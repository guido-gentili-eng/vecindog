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B85C4A"/>
          <w:sz w:val="52"/>
        </w:rPr>
        <w:t>VECINDOG</w:t>
      </w:r>
    </w:p>
    <w:p>
      <w:pPr>
        <w:spacing w:after="400"/>
        <w:jc w:val="center"/>
      </w:pPr>
      <w:r>
        <w:rPr>
          <w:i/>
          <w:color w:val="666666"/>
          <w:sz w:val="26"/>
        </w:rPr>
        <w:t>Campaña integral de lanzamiento — Bahía Blanca</w:t>
      </w:r>
    </w:p>
    <w:p>
      <w:pPr>
        <w:spacing w:after="40"/>
        <w:jc w:val="center"/>
      </w:pPr>
      <w:r>
        <w:rPr>
          <w:b w:val="0"/>
          <w:i/>
          <w:color w:val="666666"/>
          <w:sz w:val="21"/>
        </w:rPr>
        <w:t>Plataforma vecinal para perros perdidos, encontrados, adopción, tránsito, transporte y cuidadores</w:t>
      </w:r>
    </w:p>
    <w:p>
      <w:pPr>
        <w:spacing w:after="40"/>
        <w:jc w:val="center"/>
      </w:pPr>
      <w:r>
        <w:rPr>
          <w:b/>
          <w:i w:val="0"/>
          <w:color w:val="B85C4A"/>
          <w:sz w:val="21"/>
        </w:rPr>
        <w:t>www.mivecindog.com.ar</w:t>
      </w:r>
    </w:p>
    <w:p>
      <w:pPr>
        <w:spacing w:after="40"/>
        <w:jc w:val="center"/>
      </w:pPr>
      <w:r>
        <w:rPr>
          <w:b w:val="0"/>
          <w:i w:val="0"/>
          <w:color w:val="666666"/>
          <w:sz w:val="18"/>
        </w:rPr>
        <w:t>Documento estratégico de marketing — preparado para Guido · Junio 2026</w:t>
      </w:r>
    </w:p>
    <w:p>
      <w:pPr>
        <w:spacing w:after="120"/>
        <w:jc w:val="center"/>
      </w:pPr>
      <w:r>
        <w:rPr>
          <w:b w:val="0"/>
          <w:i/>
          <w:sz w:val="19"/>
        </w:rPr>
        <w:t>Objetivo: maximizar registros e inscriptos en el menor tiempo posible, comenzando en Bahía Blanca con potencial de escalado nacional.</w:t>
      </w:r>
    </w:p>
    <w:p>
      <w:r>
        <w:br w:type="page"/>
      </w:r>
    </w:p>
    <w:p>
      <w:pPr>
        <w:keepNext/>
        <w:spacing w:before="440" w:after="200"/>
        <w:pBdr>
          <w:bottom w:val="single" w:sz="8" w:space="4" w:color="B85C4A"/>
        </w:pBdr>
      </w:pPr>
      <w:r>
        <w:rPr>
          <w:b/>
          <w:color w:val="B85C4A"/>
          <w:sz w:val="34"/>
        </w:rPr>
        <w:t>1. Concepto central de campaña</w:t>
      </w:r>
    </w:p>
    <w:p>
      <w:pPr>
        <w:keepNext/>
        <w:spacing w:before="280" w:after="120"/>
      </w:pPr>
      <w:r>
        <w:rPr>
          <w:b/>
          <w:color w:val="333333"/>
          <w:sz w:val="26"/>
        </w:rPr>
        <w:t>Idea madre</w:t>
      </w:r>
    </w:p>
    <w:p>
      <w:pPr>
        <w:spacing w:before="120" w:after="200"/>
        <w:ind w:left="454"/>
        <w:pBdr>
          <w:left w:val="single" w:sz="18" w:space="8" w:color="B85C4A"/>
        </w:pBdr>
      </w:pPr>
      <w:r>
        <w:rPr>
          <w:i/>
          <w:color w:val="593B33"/>
          <w:sz w:val="23"/>
        </w:rPr>
        <w:t>Antes de que se pierda, ya está en casa. Cargá a tu perro en Vecindog hoy — y convertí a todo tu barrio en su red de vuelta a casa.</w:t>
      </w:r>
    </w:p>
    <w:p>
      <w:pPr>
        <w:spacing w:after="120"/>
      </w:pPr>
      <w:r>
        <w:rPr>
          <w:b w:val="0"/>
          <w:i w:val="0"/>
          <w:sz w:val="21"/>
        </w:rPr>
        <w:t>La idea madre no parte del miedo a perder al perro, sino de la tranquilidad de estar preparado y de pertenecer a una comunidad que cuida. Vecindog no vende una solución para una tragedia: vende preparación, pertenencia y un gesto de buen vecino que lleva 60 segundos.</w:t>
      </w:r>
    </w:p>
    <w:p>
      <w:pPr>
        <w:keepNext/>
        <w:spacing w:before="280" w:after="120"/>
      </w:pPr>
      <w:r>
        <w:rPr>
          <w:b/>
          <w:color w:val="333333"/>
          <w:sz w:val="26"/>
        </w:rPr>
        <w:t>Mensaje simple y memorable (línea madre de campaña)</w:t>
      </w:r>
    </w:p>
    <w:p>
      <w:pPr>
        <w:spacing w:before="120" w:after="200"/>
        <w:ind w:left="454"/>
        <w:pBdr>
          <w:left w:val="single" w:sz="18" w:space="8" w:color="B85C4A"/>
        </w:pBdr>
      </w:pPr>
      <w:r>
        <w:rPr>
          <w:i/>
          <w:color w:val="593B33"/>
          <w:sz w:val="23"/>
        </w:rPr>
        <w:t>VECINDOG — Tu perro. Tu barrio. Una red lista para cuidarlo.</w:t>
      </w:r>
    </w:p>
    <w:p>
      <w:pPr>
        <w:spacing w:after="120"/>
      </w:pPr>
      <w:r>
        <w:rPr>
          <w:b w:val="0"/>
          <w:i w:val="0"/>
          <w:sz w:val="21"/>
        </w:rPr>
        <w:t>Variante corta para piezas pequeñas (stickers, historias, flyers):</w:t>
      </w:r>
    </w:p>
    <w:p>
      <w:pPr>
        <w:spacing w:before="120" w:after="200"/>
        <w:ind w:left="454"/>
        <w:pBdr>
          <w:left w:val="single" w:sz="18" w:space="8" w:color="B85C4A"/>
        </w:pBdr>
      </w:pPr>
      <w:r>
        <w:rPr>
          <w:i/>
          <w:color w:val="593B33"/>
          <w:sz w:val="23"/>
        </w:rPr>
        <w:t>Cargalo hoy. Que tu barrio lo cuide siempre.</w:t>
      </w:r>
    </w:p>
    <w:p>
      <w:pPr>
        <w:keepNext/>
        <w:spacing w:before="280" w:after="120"/>
      </w:pPr>
      <w:r>
        <w:rPr>
          <w:b/>
          <w:color w:val="333333"/>
          <w:sz w:val="26"/>
        </w:rPr>
        <w:t>Por qué conecta emocionalmente</w:t>
      </w:r>
    </w:p>
    <w:p>
      <w:pPr>
        <w:pStyle w:val="ListBullet"/>
        <w:spacing w:after="40"/>
      </w:pPr>
      <w:r>
        <w:rPr>
          <w:b/>
          <w:sz w:val="21"/>
        </w:rPr>
        <w:t xml:space="preserve">Convierte el miedo en preparación: </w:t>
      </w:r>
      <w:r>
        <w:rPr>
          <w:sz w:val="21"/>
        </w:rPr>
        <w:t>Apela a un miedo universal de cualquier dueño de perro (“¿y si se me pierde?”) pero lo transforma en una acción simple y positiva: cargar el perfil hoy, en menos de un minuto.</w:t>
      </w:r>
    </w:p>
    <w:p>
      <w:pPr>
        <w:pStyle w:val="ListBullet"/>
        <w:spacing w:after="40"/>
      </w:pPr>
      <w:r>
        <w:rPr>
          <w:b/>
          <w:sz w:val="21"/>
        </w:rPr>
        <w:t xml:space="preserve">No es tristeza, es previsión: </w:t>
      </w:r>
      <w:r>
        <w:rPr>
          <w:sz w:val="21"/>
        </w:rPr>
        <w:t>No usa imágenes de perros tristes ni relatos dramáticos. Usa el lenguaje de la prevención (como un seguro, una alarma o una libreta de vacunas): algo razonable que cualquiera haría “por las dudas”.</w:t>
      </w:r>
    </w:p>
    <w:p>
      <w:pPr>
        <w:pStyle w:val="ListBullet"/>
        <w:spacing w:after="40"/>
      </w:pPr>
      <w:r>
        <w:rPr>
          <w:b/>
          <w:sz w:val="21"/>
        </w:rPr>
        <w:t xml:space="preserve">Pone al barrio como héroe: </w:t>
      </w:r>
      <w:r>
        <w:rPr>
          <w:sz w:val="21"/>
        </w:rPr>
        <w:t>El protagonista no es Vecindog, es el barrio. Cada persona que se registra se convierte en parte de una red de vecinos que se cuidan entre sí — un valor muy fuerte en ciudades medianas como Bahía Blanca, donde el barrio todavía es una unidad social real.</w:t>
      </w:r>
    </w:p>
    <w:p>
      <w:pPr>
        <w:pStyle w:val="ListBullet"/>
        <w:spacing w:after="40"/>
      </w:pPr>
      <w:r>
        <w:rPr>
          <w:b/>
          <w:sz w:val="21"/>
        </w:rPr>
        <w:t xml:space="preserve">Usa el reencuentro como prueba emocional: </w:t>
      </w:r>
      <w:r>
        <w:rPr>
          <w:sz w:val="21"/>
        </w:rPr>
        <w:t>Las historias de reencuentro (que la propia web ya tiene en “Volvieron a casa”) son el contenido más movilizante posible: combinan alivio, comunidad y un final feliz, sin golpe bajo.</w:t>
      </w:r>
    </w:p>
    <w:p>
      <w:pPr>
        <w:keepNext/>
        <w:spacing w:before="280" w:after="120"/>
      </w:pPr>
      <w:r>
        <w:rPr>
          <w:b/>
          <w:color w:val="333333"/>
          <w:sz w:val="26"/>
        </w:rPr>
        <w:t>Pilares de comunicación de la marca</w:t>
      </w:r>
    </w:p>
    <w:tbl>
      <w:tblPr>
        <w:tblStyle w:val="TableGrid"/>
        <w:tblW w:type="auto" w:w="0"/>
        <w:jc w:val="center"/>
        <w:tblLayout w:type="fixed"/>
        <w:tblLook w:firstColumn="1" w:firstRow="1" w:lastColumn="0" w:lastRow="0" w:noHBand="0" w:noVBand="1" w:val="04A0"/>
      </w:tblPr>
      <w:tblGrid>
        <w:gridCol w:w="1701"/>
        <w:gridCol w:w="3175"/>
        <w:gridCol w:w="3628"/>
      </w:tblGrid>
      <w:tr>
        <w:tc>
          <w:tcPr>
            <w:tcW w:type="dxa" w:w="1701"/>
            <w:shd w:val="clear" w:color="auto" w:fill="B85C4A"/>
          </w:tcPr>
          <w:p>
            <w:r/>
            <w:r>
              <w:rPr>
                <w:b/>
                <w:color w:val="FFFFFF"/>
                <w:sz w:val="19"/>
              </w:rPr>
              <w:t>Pilar</w:t>
            </w:r>
          </w:p>
        </w:tc>
        <w:tc>
          <w:tcPr>
            <w:tcW w:type="dxa" w:w="3175"/>
            <w:shd w:val="clear" w:color="auto" w:fill="B85C4A"/>
          </w:tcPr>
          <w:p>
            <w:r/>
            <w:r>
              <w:rPr>
                <w:b/>
                <w:color w:val="FFFFFF"/>
                <w:sz w:val="19"/>
              </w:rPr>
              <w:t>Qué transmite</w:t>
            </w:r>
          </w:p>
        </w:tc>
        <w:tc>
          <w:tcPr>
            <w:tcW w:type="dxa" w:w="3628"/>
            <w:shd w:val="clear" w:color="auto" w:fill="B85C4A"/>
          </w:tcPr>
          <w:p>
            <w:r/>
            <w:r>
              <w:rPr>
                <w:b/>
                <w:color w:val="FFFFFF"/>
                <w:sz w:val="19"/>
              </w:rPr>
              <w:t>Cómo se ve en la campaña</w:t>
            </w:r>
          </w:p>
        </w:tc>
      </w:tr>
      <w:tr>
        <w:tc>
          <w:tcPr>
            <w:tcW w:type="dxa" w:w="1701"/>
          </w:tcPr>
          <w:p>
            <w:r/>
            <w:r>
              <w:rPr>
                <w:sz w:val="18"/>
              </w:rPr>
              <w:t>Prevención</w:t>
            </w:r>
          </w:p>
        </w:tc>
        <w:tc>
          <w:tcPr>
            <w:tcW w:type="dxa" w:w="3175"/>
          </w:tcPr>
          <w:p>
            <w:r/>
            <w:r>
              <w:rPr>
                <w:sz w:val="18"/>
              </w:rPr>
              <w:t>“Mejor tenerlo cargado antes de que pase algo” — como una libreta sanitaria o un seguro.</w:t>
            </w:r>
          </w:p>
        </w:tc>
        <w:tc>
          <w:tcPr>
            <w:tcW w:type="dxa" w:w="3628"/>
          </w:tcPr>
          <w:p>
            <w:r/>
            <w:r>
              <w:rPr>
                <w:sz w:val="18"/>
              </w:rPr>
              <w:t>“Cargá a tu perro hoy”, calculadora de edad canina, contenido de “DNI digital”.</w:t>
            </w:r>
          </w:p>
        </w:tc>
      </w:tr>
      <w:tr>
        <w:tc>
          <w:tcPr>
            <w:tcW w:type="dxa" w:w="1701"/>
          </w:tcPr>
          <w:p>
            <w:r/>
            <w:r>
              <w:rPr>
                <w:sz w:val="18"/>
              </w:rPr>
              <w:t>Comunidad</w:t>
            </w:r>
          </w:p>
        </w:tc>
        <w:tc>
          <w:tcPr>
            <w:tcW w:type="dxa" w:w="3175"/>
          </w:tcPr>
          <w:p>
            <w:r/>
            <w:r>
              <w:rPr>
                <w:sz w:val="18"/>
              </w:rPr>
              <w:t>Los vecinos se ayudan entre sí; Bahía Blanca es una ciudad que se cuida.</w:t>
            </w:r>
          </w:p>
        </w:tc>
        <w:tc>
          <w:tcPr>
            <w:tcW w:type="dxa" w:w="3628"/>
          </w:tcPr>
          <w:p>
            <w:r/>
            <w:r>
              <w:rPr>
                <w:sz w:val="18"/>
              </w:rPr>
              <w:t>Ranking de barrios, mapa de perros, historias locales, alianzas con comercios y refugios.</w:t>
            </w:r>
          </w:p>
        </w:tc>
      </w:tr>
      <w:tr>
        <w:tc>
          <w:tcPr>
            <w:tcW w:type="dxa" w:w="1701"/>
          </w:tcPr>
          <w:p>
            <w:r/>
            <w:r>
              <w:rPr>
                <w:sz w:val="18"/>
              </w:rPr>
              <w:t>Reencuentro</w:t>
            </w:r>
          </w:p>
        </w:tc>
        <w:tc>
          <w:tcPr>
            <w:tcW w:type="dxa" w:w="3175"/>
          </w:tcPr>
          <w:p>
            <w:r/>
            <w:r>
              <w:rPr>
                <w:sz w:val="18"/>
              </w:rPr>
              <w:t>Los finales felices son posibles y frecuentes cuando hay una red activa.</w:t>
            </w:r>
          </w:p>
        </w:tc>
        <w:tc>
          <w:tcPr>
            <w:tcW w:type="dxa" w:w="3628"/>
          </w:tcPr>
          <w:p>
            <w:r/>
            <w:r>
              <w:rPr>
                <w:sz w:val="18"/>
              </w:rPr>
              <w:t>Historias reales de “Volvieron a casa”, testimonios en video, antes/después.</w:t>
            </w:r>
          </w:p>
        </w:tc>
      </w:tr>
      <w:tr>
        <w:tc>
          <w:tcPr>
            <w:tcW w:type="dxa" w:w="1701"/>
          </w:tcPr>
          <w:p>
            <w:r/>
            <w:r>
              <w:rPr>
                <w:sz w:val="18"/>
              </w:rPr>
              <w:t>Simplicidad</w:t>
            </w:r>
          </w:p>
        </w:tc>
        <w:tc>
          <w:tcPr>
            <w:tcW w:type="dxa" w:w="3175"/>
          </w:tcPr>
          <w:p>
            <w:r/>
            <w:r>
              <w:rPr>
                <w:sz w:val="18"/>
              </w:rPr>
              <w:t>Publicar lleva 1 minuto, no hace falta ser experto ni pagar nada.</w:t>
            </w:r>
          </w:p>
        </w:tc>
        <w:tc>
          <w:tcPr>
            <w:tcW w:type="dxa" w:w="3628"/>
          </w:tcPr>
          <w:p>
            <w:r/>
            <w:r>
              <w:rPr>
                <w:sz w:val="18"/>
              </w:rPr>
              <w:t>Mensajes cortos, CTA directos (“Empezar”, “Cargalo en 1 minuto”), demos de 15 segundos.</w:t>
            </w:r>
          </w:p>
        </w:tc>
      </w:tr>
    </w:tbl>
    <w:p>
      <w:pPr>
        <w:spacing w:after="80"/>
      </w:pPr>
    </w:p>
    <w:p>
      <w:pPr>
        <w:keepNext/>
        <w:spacing w:before="440" w:after="200"/>
        <w:pBdr>
          <w:bottom w:val="single" w:sz="8" w:space="4" w:color="B85C4A"/>
        </w:pBdr>
      </w:pPr>
      <w:r>
        <w:rPr>
          <w:b/>
          <w:color w:val="B85C4A"/>
          <w:sz w:val="34"/>
        </w:rPr>
        <w:t>2. Propuesta de valor</w:t>
      </w:r>
    </w:p>
    <w:p>
      <w:pPr>
        <w:spacing w:after="120"/>
      </w:pPr>
      <w:r>
        <w:rPr>
          <w:b w:val="0"/>
          <w:i w:val="0"/>
          <w:sz w:val="21"/>
        </w:rPr>
        <w:t>Frase única que resume por qué alguien debería registrarse hoy:</w:t>
      </w:r>
    </w:p>
    <w:p>
      <w:pPr>
        <w:spacing w:before="120" w:after="200"/>
        <w:ind w:left="454"/>
        <w:pBdr>
          <w:left w:val="single" w:sz="18" w:space="8" w:color="B85C4A"/>
        </w:pBdr>
      </w:pPr>
      <w:r>
        <w:rPr>
          <w:i/>
          <w:color w:val="593B33"/>
          <w:sz w:val="23"/>
        </w:rPr>
        <w:t>Cargá a tu perro hoy: si alguna vez se pierde, todo tu barrio ya está listo para ayudarte a encontrarlo.</w:t>
      </w:r>
    </w:p>
    <w:p>
      <w:pPr>
        <w:spacing w:after="120"/>
      </w:pPr>
      <w:r>
        <w:rPr>
          <w:b/>
          <w:i w:val="0"/>
          <w:sz w:val="21"/>
        </w:rPr>
        <w:t>Otras opciones de propuesta de valor, ordenadas según el ángulo emocional que privilegian:</w:t>
      </w:r>
    </w:p>
    <w:p>
      <w:pPr>
        <w:keepNext/>
        <w:spacing w:before="160" w:after="80"/>
      </w:pPr>
      <w:r>
        <w:rPr>
          <w:b/>
          <w:i/>
          <w:color w:val="B85C4A"/>
          <w:sz w:val="22"/>
        </w:rPr>
        <w:t>Enfoque prevención (recomendado para anuncios de registro)</w:t>
      </w:r>
    </w:p>
    <w:p>
      <w:pPr>
        <w:pStyle w:val="ListBullet"/>
        <w:spacing w:after="40"/>
      </w:pPr>
      <w:r>
        <w:rPr>
          <w:sz w:val="21"/>
        </w:rPr>
        <w:t>“Cargá a tu perro hoy, para encontrarlo más rápido si algún día se pierde.”</w:t>
      </w:r>
    </w:p>
    <w:p>
      <w:pPr>
        <w:pStyle w:val="ListBullet"/>
        <w:spacing w:after="40"/>
      </w:pPr>
      <w:r>
        <w:rPr>
          <w:sz w:val="21"/>
        </w:rPr>
        <w:t>“Tu perro ya tiene casa. Que también tenga su red de vuelta, por las dudas.”</w:t>
      </w:r>
    </w:p>
    <w:p>
      <w:pPr>
        <w:pStyle w:val="ListBullet"/>
        <w:spacing w:after="40"/>
      </w:pPr>
      <w:r>
        <w:rPr>
          <w:sz w:val="21"/>
        </w:rPr>
        <w:t>“Dos minutos hoy pueden ahorrarte los peores días de tu vida mañana.”</w:t>
      </w:r>
    </w:p>
    <w:p>
      <w:pPr>
        <w:keepNext/>
        <w:spacing w:before="160" w:after="80"/>
      </w:pPr>
      <w:r>
        <w:rPr>
          <w:b/>
          <w:i/>
          <w:color w:val="B85C4A"/>
          <w:sz w:val="22"/>
        </w:rPr>
        <w:t>Enfoque comunidad / pertenencia</w:t>
      </w:r>
    </w:p>
    <w:p>
      <w:pPr>
        <w:pStyle w:val="ListBullet"/>
        <w:spacing w:after="40"/>
      </w:pPr>
      <w:r>
        <w:rPr>
          <w:sz w:val="21"/>
        </w:rPr>
        <w:t>“La red de vecinos que ayuda a los perros a volver a casa.”</w:t>
      </w:r>
    </w:p>
    <w:p>
      <w:pPr>
        <w:pStyle w:val="ListBullet"/>
        <w:spacing w:after="40"/>
      </w:pPr>
      <w:r>
        <w:rPr>
          <w:sz w:val="21"/>
        </w:rPr>
        <w:t>“Tu perro, tu barrio, una comunidad lista para ayudar.”</w:t>
      </w:r>
    </w:p>
    <w:p>
      <w:pPr>
        <w:pStyle w:val="ListBullet"/>
        <w:spacing w:after="40"/>
      </w:pPr>
      <w:r>
        <w:rPr>
          <w:sz w:val="21"/>
        </w:rPr>
        <w:t>“Bahía Blanca tiene una nueva forma de cuidar a sus perros: entre todos.”</w:t>
      </w:r>
    </w:p>
    <w:p>
      <w:pPr>
        <w:keepNext/>
        <w:spacing w:before="160" w:after="80"/>
      </w:pPr>
      <w:r>
        <w:rPr>
          <w:b/>
          <w:i/>
          <w:color w:val="B85C4A"/>
          <w:sz w:val="22"/>
        </w:rPr>
        <w:t>Enfoque reencuentro / esperanza</w:t>
      </w:r>
    </w:p>
    <w:p>
      <w:pPr>
        <w:pStyle w:val="ListBullet"/>
        <w:spacing w:after="40"/>
      </w:pPr>
      <w:r>
        <w:rPr>
          <w:sz w:val="21"/>
        </w:rPr>
        <w:t>“Cada perro perdido tiene un vecino que puede ayudarlo a volver. Conectalos.”</w:t>
      </w:r>
    </w:p>
    <w:p>
      <w:pPr>
        <w:pStyle w:val="ListBullet"/>
        <w:spacing w:after="40"/>
      </w:pPr>
      <w:r>
        <w:rPr>
          <w:sz w:val="21"/>
        </w:rPr>
        <w:t>“Acá, perderse no es el final de la historia.”</w:t>
      </w:r>
    </w:p>
    <w:p>
      <w:pPr>
        <w:keepNext/>
        <w:spacing w:before="160" w:after="80"/>
      </w:pPr>
      <w:r>
        <w:rPr>
          <w:b/>
          <w:i/>
          <w:color w:val="B85C4A"/>
          <w:sz w:val="22"/>
        </w:rPr>
        <w:t>Enfoque practicidad / velocidad</w:t>
      </w:r>
    </w:p>
    <w:p>
      <w:pPr>
        <w:pStyle w:val="ListBullet"/>
        <w:spacing w:after="40"/>
      </w:pPr>
      <w:r>
        <w:rPr>
          <w:sz w:val="21"/>
        </w:rPr>
        <w:t>“Publicá en 1 minuto. Tu barrio hace el resto.”</w:t>
      </w:r>
    </w:p>
    <w:p>
      <w:pPr>
        <w:pStyle w:val="ListBullet"/>
        <w:spacing w:after="40"/>
      </w:pPr>
      <w:r>
        <w:rPr>
          <w:sz w:val="21"/>
        </w:rPr>
        <w:t>“Sin intermediarios, sin vueltas: directo por WhatsApp con quien puede ayudarte.”</w:t>
      </w:r>
    </w:p>
    <w:p>
      <w:pPr>
        <w:spacing w:after="120"/>
      </w:pPr>
      <w:r>
        <w:rPr>
          <w:b w:val="0"/>
          <w:i/>
          <w:sz w:val="21"/>
        </w:rPr>
        <w:t>Recomendación: usar “La red de vecinos que ayuda a los perros a volver a casa” como propuesta de valor de marca (institucional, para bio de redes y sitio) y “Cargá a tu perro hoy, para encontrarlo más rápido si algún día se pierde” como propuesta de valor de conversión (para anuncios de registro, donde el objetivo es la acción inmediata).</w:t>
      </w:r>
    </w:p>
    <w:p>
      <w:pPr>
        <w:keepNext/>
        <w:spacing w:before="440" w:after="200"/>
        <w:pBdr>
          <w:bottom w:val="single" w:sz="8" w:space="4" w:color="B85C4A"/>
        </w:pBdr>
      </w:pPr>
      <w:r>
        <w:rPr>
          <w:b/>
          <w:color w:val="B85C4A"/>
          <w:sz w:val="34"/>
        </w:rPr>
        <w:t>3. Público objetivo y mensajes por segmento</w:t>
      </w:r>
    </w:p>
    <w:p>
      <w:pPr>
        <w:spacing w:after="120"/>
      </w:pPr>
      <w:r>
        <w:rPr>
          <w:b w:val="0"/>
          <w:i w:val="0"/>
          <w:sz w:val="21"/>
        </w:rPr>
        <w:t>Para cada público: el mensaje central, el dolor o deseo que se toca, el beneficio que se promete y el llamado a la acción.</w:t>
      </w:r>
    </w:p>
    <w:tbl>
      <w:tblPr>
        <w:tblStyle w:val="TableGrid"/>
        <w:tblW w:type="auto" w:w="0"/>
        <w:jc w:val="center"/>
        <w:tblLayout w:type="fixed"/>
        <w:tblLook w:firstColumn="1" w:firstRow="1" w:lastColumn="0" w:lastRow="0" w:noHBand="0" w:noVBand="1" w:val="04A0"/>
      </w:tblPr>
      <w:tblGrid>
        <w:gridCol w:w="1474"/>
        <w:gridCol w:w="2041"/>
        <w:gridCol w:w="1928"/>
        <w:gridCol w:w="2041"/>
        <w:gridCol w:w="1020"/>
      </w:tblGrid>
      <w:tr>
        <w:tc>
          <w:tcPr>
            <w:tcW w:type="dxa" w:w="1474"/>
            <w:shd w:val="clear" w:color="auto" w:fill="B85C4A"/>
          </w:tcPr>
          <w:p>
            <w:r/>
            <w:r>
              <w:rPr>
                <w:b/>
                <w:color w:val="FFFFFF"/>
                <w:sz w:val="19"/>
              </w:rPr>
              <w:t>Público</w:t>
            </w:r>
          </w:p>
        </w:tc>
        <w:tc>
          <w:tcPr>
            <w:tcW w:type="dxa" w:w="2041"/>
            <w:shd w:val="clear" w:color="auto" w:fill="B85C4A"/>
          </w:tcPr>
          <w:p>
            <w:r/>
            <w:r>
              <w:rPr>
                <w:b/>
                <w:color w:val="FFFFFF"/>
                <w:sz w:val="19"/>
              </w:rPr>
              <w:t>Mensaje central</w:t>
            </w:r>
          </w:p>
        </w:tc>
        <w:tc>
          <w:tcPr>
            <w:tcW w:type="dxa" w:w="1928"/>
            <w:shd w:val="clear" w:color="auto" w:fill="B85C4A"/>
          </w:tcPr>
          <w:p>
            <w:r/>
            <w:r>
              <w:rPr>
                <w:b/>
                <w:color w:val="FFFFFF"/>
                <w:sz w:val="19"/>
              </w:rPr>
              <w:t>Dolor / deseo</w:t>
            </w:r>
          </w:p>
        </w:tc>
        <w:tc>
          <w:tcPr>
            <w:tcW w:type="dxa" w:w="2041"/>
            <w:shd w:val="clear" w:color="auto" w:fill="B85C4A"/>
          </w:tcPr>
          <w:p>
            <w:r/>
            <w:r>
              <w:rPr>
                <w:b/>
                <w:color w:val="FFFFFF"/>
                <w:sz w:val="19"/>
              </w:rPr>
              <w:t>Beneficio</w:t>
            </w:r>
          </w:p>
        </w:tc>
        <w:tc>
          <w:tcPr>
            <w:tcW w:type="dxa" w:w="1020"/>
            <w:shd w:val="clear" w:color="auto" w:fill="B85C4A"/>
          </w:tcPr>
          <w:p>
            <w:r/>
            <w:r>
              <w:rPr>
                <w:b/>
                <w:color w:val="FFFFFF"/>
                <w:sz w:val="19"/>
              </w:rPr>
              <w:t>CTA</w:t>
            </w:r>
          </w:p>
        </w:tc>
      </w:tr>
      <w:tr>
        <w:tc>
          <w:tcPr>
            <w:tcW w:type="dxa" w:w="1474"/>
          </w:tcPr>
          <w:p>
            <w:r/>
            <w:r>
              <w:rPr>
                <w:sz w:val="18"/>
              </w:rPr>
              <w:t>Dueños de perros</w:t>
            </w:r>
          </w:p>
        </w:tc>
        <w:tc>
          <w:tcPr>
            <w:tcW w:type="dxa" w:w="2041"/>
          </w:tcPr>
          <w:p>
            <w:r/>
            <w:r>
              <w:rPr>
                <w:sz w:val="18"/>
              </w:rPr>
              <w:t>Tu perro tiene casa. Que también tenga su red, por si un día se escapa.</w:t>
            </w:r>
          </w:p>
        </w:tc>
        <w:tc>
          <w:tcPr>
            <w:tcW w:type="dxa" w:w="1928"/>
          </w:tcPr>
          <w:p>
            <w:r/>
            <w:r>
              <w:rPr>
                <w:sz w:val="18"/>
              </w:rPr>
              <w:t>Miedo latente a que el perro se pierda + culpa de “nunca lo registré en ningún lado”.</w:t>
            </w:r>
          </w:p>
        </w:tc>
        <w:tc>
          <w:tcPr>
            <w:tcW w:type="dxa" w:w="2041"/>
          </w:tcPr>
          <w:p>
            <w:r/>
            <w:r>
              <w:rPr>
                <w:sz w:val="18"/>
              </w:rPr>
              <w:t>En 1 minuto creás el perfil de tu perro con foto y datos; si se pierde, avisás a todo el barrio con un toque.</w:t>
            </w:r>
          </w:p>
        </w:tc>
        <w:tc>
          <w:tcPr>
            <w:tcW w:type="dxa" w:w="1020"/>
          </w:tcPr>
          <w:p>
            <w:r/>
            <w:r>
              <w:rPr>
                <w:sz w:val="18"/>
              </w:rPr>
              <w:t>Cargá a tu perro ahora → vecindog.com.ar</w:t>
            </w:r>
          </w:p>
        </w:tc>
      </w:tr>
      <w:tr>
        <w:tc>
          <w:tcPr>
            <w:tcW w:type="dxa" w:w="1474"/>
          </w:tcPr>
          <w:p>
            <w:r/>
            <w:r>
              <w:rPr>
                <w:sz w:val="18"/>
              </w:rPr>
              <w:t>Personas que encontraron un perro</w:t>
            </w:r>
          </w:p>
        </w:tc>
        <w:tc>
          <w:tcPr>
            <w:tcW w:type="dxa" w:w="2041"/>
          </w:tcPr>
          <w:p>
            <w:r/>
            <w:r>
              <w:rPr>
                <w:sz w:val="18"/>
              </w:rPr>
              <w:t>Encontraste un perro. Ayudalo a volver a casa en minutos, no en días.</w:t>
            </w:r>
          </w:p>
        </w:tc>
        <w:tc>
          <w:tcPr>
            <w:tcW w:type="dxa" w:w="1928"/>
          </w:tcPr>
          <w:p>
            <w:r/>
            <w:r>
              <w:rPr>
                <w:sz w:val="18"/>
              </w:rPr>
              <w:t>No saber qué hacer con un perro encontrado, ni a quién avisar, ni cómo no quedarse “a cargo” para siempre.</w:t>
            </w:r>
          </w:p>
        </w:tc>
        <w:tc>
          <w:tcPr>
            <w:tcW w:type="dxa" w:w="2041"/>
          </w:tcPr>
          <w:p>
            <w:r/>
            <w:r>
              <w:rPr>
                <w:sz w:val="18"/>
              </w:rPr>
              <w:t>Publicás con una foto y la ubicación, y la comunidad ayuda a identificar al dueño rápido — sin compromisos.</w:t>
            </w:r>
          </w:p>
        </w:tc>
        <w:tc>
          <w:tcPr>
            <w:tcW w:type="dxa" w:w="1020"/>
          </w:tcPr>
          <w:p>
            <w:r/>
            <w:r>
              <w:rPr>
                <w:sz w:val="18"/>
              </w:rPr>
              <w:t>Publicá lo que encontraste → Empezar en 1 minuto</w:t>
            </w:r>
          </w:p>
        </w:tc>
      </w:tr>
      <w:tr>
        <w:tc>
          <w:tcPr>
            <w:tcW w:type="dxa" w:w="1474"/>
          </w:tcPr>
          <w:p>
            <w:r/>
            <w:r>
              <w:rPr>
                <w:sz w:val="18"/>
              </w:rPr>
              <w:t>Personas que quieren adoptar</w:t>
            </w:r>
          </w:p>
        </w:tc>
        <w:tc>
          <w:tcPr>
            <w:tcW w:type="dxa" w:w="2041"/>
          </w:tcPr>
          <w:p>
            <w:r/>
            <w:r>
              <w:rPr>
                <w:sz w:val="18"/>
              </w:rPr>
              <w:t>Tu nuevo mejor amigo puede estar a 10 cuadras de tu casa.</w:t>
            </w:r>
          </w:p>
        </w:tc>
        <w:tc>
          <w:tcPr>
            <w:tcW w:type="dxa" w:w="1928"/>
          </w:tcPr>
          <w:p>
            <w:r/>
            <w:r>
              <w:rPr>
                <w:sz w:val="18"/>
              </w:rPr>
              <w:t>Ganas de sumar un perro a la familia, pero desconfianza de “ventas” encubiertas o de procesos largos y poco claros.</w:t>
            </w:r>
          </w:p>
        </w:tc>
        <w:tc>
          <w:tcPr>
            <w:tcW w:type="dxa" w:w="2041"/>
          </w:tcPr>
          <w:p>
            <w:r/>
            <w:r>
              <w:rPr>
                <w:sz w:val="18"/>
              </w:rPr>
              <w:t>Avisos verificables, con barrio, fotos reales y contacto directo por WhatsApp; cero venta de animales, solo adopción responsable.</w:t>
            </w:r>
          </w:p>
        </w:tc>
        <w:tc>
          <w:tcPr>
            <w:tcW w:type="dxa" w:w="1020"/>
          </w:tcPr>
          <w:p>
            <w:r/>
            <w:r>
              <w:rPr>
                <w:sz w:val="18"/>
              </w:rPr>
              <w:t>Mirá quién busca familia cerca tuyo → Ver adopciones</w:t>
            </w:r>
          </w:p>
        </w:tc>
      </w:tr>
      <w:tr>
        <w:tc>
          <w:tcPr>
            <w:tcW w:type="dxa" w:w="1474"/>
          </w:tcPr>
          <w:p>
            <w:r/>
            <w:r>
              <w:rPr>
                <w:sz w:val="18"/>
              </w:rPr>
              <w:t>Veterinarias</w:t>
            </w:r>
          </w:p>
        </w:tc>
        <w:tc>
          <w:tcPr>
            <w:tcW w:type="dxa" w:w="2041"/>
          </w:tcPr>
          <w:p>
            <w:r/>
            <w:r>
              <w:rPr>
                <w:sz w:val="18"/>
              </w:rPr>
              <w:t>Sumá tu veterinaria a la red que está cambiando cómo Bahía Blanca cuida a sus perros.</w:t>
            </w:r>
          </w:p>
        </w:tc>
        <w:tc>
          <w:tcPr>
            <w:tcW w:type="dxa" w:w="1928"/>
          </w:tcPr>
          <w:p>
            <w:r/>
            <w:r>
              <w:rPr>
                <w:sz w:val="18"/>
              </w:rPr>
              <w:t>Buscan diferenciarse, fidelizar clientes y ser vistas como un actor confiable y comprometido con la comunidad.</w:t>
            </w:r>
          </w:p>
        </w:tc>
        <w:tc>
          <w:tcPr>
            <w:tcW w:type="dxa" w:w="2041"/>
          </w:tcPr>
          <w:p>
            <w:r/>
            <w:r>
              <w:rPr>
                <w:sz w:val="18"/>
              </w:rPr>
              <w:t>Visibilidad gratuita ante miles de dueños de perros de tu zona, imagen de marca responsable, posible derivación de clientes.</w:t>
            </w:r>
          </w:p>
        </w:tc>
        <w:tc>
          <w:tcPr>
            <w:tcW w:type="dxa" w:w="1020"/>
          </w:tcPr>
          <w:p>
            <w:r/>
            <w:r>
              <w:rPr>
                <w:sz w:val="18"/>
              </w:rPr>
              <w:t>Sumate a la Red Vecindog → escribinos por WhatsApp</w:t>
            </w:r>
          </w:p>
        </w:tc>
      </w:tr>
      <w:tr>
        <w:tc>
          <w:tcPr>
            <w:tcW w:type="dxa" w:w="1474"/>
          </w:tcPr>
          <w:p>
            <w:r/>
            <w:r>
              <w:rPr>
                <w:sz w:val="18"/>
              </w:rPr>
              <w:t>Pet shops</w:t>
            </w:r>
          </w:p>
        </w:tc>
        <w:tc>
          <w:tcPr>
            <w:tcW w:type="dxa" w:w="2041"/>
          </w:tcPr>
          <w:p>
            <w:r/>
            <w:r>
              <w:rPr>
                <w:sz w:val="18"/>
              </w:rPr>
              <w:t>Tus clientes ya aman a sus perros. Dales una razón más para volver a tu local.</w:t>
            </w:r>
          </w:p>
        </w:tc>
        <w:tc>
          <w:tcPr>
            <w:tcW w:type="dxa" w:w="1928"/>
          </w:tcPr>
          <w:p>
            <w:r/>
            <w:r>
              <w:rPr>
                <w:sz w:val="18"/>
              </w:rPr>
              <w:t>Necesitan tráfico recurrente y diferenciarse de cadenas grandes con precios más bajos.</w:t>
            </w:r>
          </w:p>
        </w:tc>
        <w:tc>
          <w:tcPr>
            <w:tcW w:type="dxa" w:w="2041"/>
          </w:tcPr>
          <w:p>
            <w:r/>
            <w:r>
              <w:rPr>
                <w:sz w:val="18"/>
              </w:rPr>
              <w:t>Aparecer como comercio adherido, cartelería y QR en el local, posibilidad de ofrecer beneficios exclusivos a la comunidad.</w:t>
            </w:r>
          </w:p>
        </w:tc>
        <w:tc>
          <w:tcPr>
            <w:tcW w:type="dxa" w:w="1020"/>
          </w:tcPr>
          <w:p>
            <w:r/>
            <w:r>
              <w:rPr>
                <w:sz w:val="18"/>
              </w:rPr>
              <w:t>Quiero ser comercio adherido → contactanos</w:t>
            </w:r>
          </w:p>
        </w:tc>
      </w:tr>
      <w:tr>
        <w:tc>
          <w:tcPr>
            <w:tcW w:type="dxa" w:w="1474"/>
          </w:tcPr>
          <w:p>
            <w:r/>
            <w:r>
              <w:rPr>
                <w:sz w:val="18"/>
              </w:rPr>
              <w:t>Peluquerías caninas</w:t>
            </w:r>
          </w:p>
        </w:tc>
        <w:tc>
          <w:tcPr>
            <w:tcW w:type="dxa" w:w="2041"/>
          </w:tcPr>
          <w:p>
            <w:r/>
            <w:r>
              <w:rPr>
                <w:sz w:val="18"/>
              </w:rPr>
              <w:t>Tu local es un punto de encuentro de la comunidad canina. Hacelo oficial.</w:t>
            </w:r>
          </w:p>
        </w:tc>
        <w:tc>
          <w:tcPr>
            <w:tcW w:type="dxa" w:w="1928"/>
          </w:tcPr>
          <w:p>
            <w:r/>
            <w:r>
              <w:rPr>
                <w:sz w:val="18"/>
              </w:rPr>
              <w:t>Buscan más visibilidad local y reconocimiento como “lugar de confianza” para los dueños de perros del barrio.</w:t>
            </w:r>
          </w:p>
        </w:tc>
        <w:tc>
          <w:tcPr>
            <w:tcW w:type="dxa" w:w="2041"/>
          </w:tcPr>
          <w:p>
            <w:r/>
            <w:r>
              <w:rPr>
                <w:sz w:val="18"/>
              </w:rPr>
              <w:t>Figurar en el directorio de comercios amigos, sticker de “Comercio Vecindog” en la vidriera, mención en redes locales.</w:t>
            </w:r>
          </w:p>
        </w:tc>
        <w:tc>
          <w:tcPr>
            <w:tcW w:type="dxa" w:w="1020"/>
          </w:tcPr>
          <w:p>
            <w:r/>
            <w:r>
              <w:rPr>
                <w:sz w:val="18"/>
              </w:rPr>
              <w:t>Sumá tu local a la Red Vecindog</w:t>
            </w:r>
          </w:p>
        </w:tc>
      </w:tr>
      <w:tr>
        <w:tc>
          <w:tcPr>
            <w:tcW w:type="dxa" w:w="1474"/>
          </w:tcPr>
          <w:p>
            <w:r/>
            <w:r>
              <w:rPr>
                <w:sz w:val="18"/>
              </w:rPr>
              <w:t>Paseadores</w:t>
            </w:r>
          </w:p>
        </w:tc>
        <w:tc>
          <w:tcPr>
            <w:tcW w:type="dxa" w:w="2041"/>
          </w:tcPr>
          <w:p>
            <w:r/>
            <w:r>
              <w:rPr>
                <w:sz w:val="18"/>
              </w:rPr>
              <w:t>Cada perro que paseás puede ser parte de tu red de referencia. Estate en Vecindog.</w:t>
            </w:r>
          </w:p>
        </w:tc>
        <w:tc>
          <w:tcPr>
            <w:tcW w:type="dxa" w:w="1928"/>
          </w:tcPr>
          <w:p>
            <w:r/>
            <w:r>
              <w:rPr>
                <w:sz w:val="18"/>
              </w:rPr>
              <w:t>Necesitan visibilidad, reputación y nuevos clientes en su zona de cobertura.</w:t>
            </w:r>
          </w:p>
        </w:tc>
        <w:tc>
          <w:tcPr>
            <w:tcW w:type="dxa" w:w="2041"/>
          </w:tcPr>
          <w:p>
            <w:r/>
            <w:r>
              <w:rPr>
                <w:sz w:val="18"/>
              </w:rPr>
              <w:t>Perfil dentro de la sección de cuidado/transporte, contacto directo de vecinos que buscan ese servicio en su barrio.</w:t>
            </w:r>
          </w:p>
        </w:tc>
        <w:tc>
          <w:tcPr>
            <w:tcW w:type="dxa" w:w="1020"/>
          </w:tcPr>
          <w:p>
            <w:r/>
            <w:r>
              <w:rPr>
                <w:sz w:val="18"/>
              </w:rPr>
              <w:t>Registrate como paseador → Empezar</w:t>
            </w:r>
          </w:p>
        </w:tc>
      </w:tr>
      <w:tr>
        <w:tc>
          <w:tcPr>
            <w:tcW w:type="dxa" w:w="1474"/>
          </w:tcPr>
          <w:p>
            <w:r/>
            <w:r>
              <w:rPr>
                <w:sz w:val="18"/>
              </w:rPr>
              <w:t>Cuidadores / tránsitos</w:t>
            </w:r>
          </w:p>
        </w:tc>
        <w:tc>
          <w:tcPr>
            <w:tcW w:type="dxa" w:w="2041"/>
          </w:tcPr>
          <w:p>
            <w:r/>
            <w:r>
              <w:rPr>
                <w:sz w:val="18"/>
              </w:rPr>
              <w:t>¿Tenés un ratito y un patio? Podés ser la diferencia para un perro que lo necesita.</w:t>
            </w:r>
          </w:p>
        </w:tc>
        <w:tc>
          <w:tcPr>
            <w:tcW w:type="dxa" w:w="1928"/>
          </w:tcPr>
          <w:p>
            <w:r/>
            <w:r>
              <w:rPr>
                <w:sz w:val="18"/>
              </w:rPr>
              <w:t>Deseo de ayudar a los animales sin comprometerse de por vida; necesidad de sentirse útil para la comunidad.</w:t>
            </w:r>
          </w:p>
        </w:tc>
        <w:tc>
          <w:tcPr>
            <w:tcW w:type="dxa" w:w="2041"/>
          </w:tcPr>
          <w:p>
            <w:r/>
            <w:r>
              <w:rPr>
                <w:sz w:val="18"/>
              </w:rPr>
              <w:t>Sumarse como cuidador temporal o casa de tránsito, decidiendo cuándo y por cuánto tiempo, con contacto directo y verificable.</w:t>
            </w:r>
          </w:p>
        </w:tc>
        <w:tc>
          <w:tcPr>
            <w:tcW w:type="dxa" w:w="1020"/>
          </w:tcPr>
          <w:p>
            <w:r/>
            <w:r>
              <w:rPr>
                <w:sz w:val="18"/>
              </w:rPr>
              <w:t>Anotate como cuidador → Empezar gratis</w:t>
            </w:r>
          </w:p>
        </w:tc>
      </w:tr>
      <w:tr>
        <w:tc>
          <w:tcPr>
            <w:tcW w:type="dxa" w:w="1474"/>
          </w:tcPr>
          <w:p>
            <w:r/>
            <w:r>
              <w:rPr>
                <w:sz w:val="18"/>
              </w:rPr>
              <w:t>Refugios y proteccionistas</w:t>
            </w:r>
          </w:p>
        </w:tc>
        <w:tc>
          <w:tcPr>
            <w:tcW w:type="dxa" w:w="2041"/>
          </w:tcPr>
          <w:p>
            <w:r/>
            <w:r>
              <w:rPr>
                <w:sz w:val="18"/>
              </w:rPr>
              <w:t>Multiplicá tu alcance sin gastar un peso más en difusión.</w:t>
            </w:r>
          </w:p>
        </w:tc>
        <w:tc>
          <w:tcPr>
            <w:tcW w:type="dxa" w:w="1928"/>
          </w:tcPr>
          <w:p>
            <w:r/>
            <w:r>
              <w:rPr>
                <w:sz w:val="18"/>
              </w:rPr>
              <w:t>Saturación, agotamiento y falta de recursos para difundir cada caso individualmente; necesitan más adoptantes serios y menos curiosos.</w:t>
            </w:r>
          </w:p>
        </w:tc>
        <w:tc>
          <w:tcPr>
            <w:tcW w:type="dxa" w:w="2041"/>
          </w:tcPr>
          <w:p>
            <w:r/>
            <w:r>
              <w:rPr>
                <w:sz w:val="18"/>
              </w:rPr>
              <w:t>Publicación ilimitada y gratuita de casos, visibilidad ante toda la comunidad de Bahía Blanca, filtro de contactos serios por WhatsApp.</w:t>
            </w:r>
          </w:p>
        </w:tc>
        <w:tc>
          <w:tcPr>
            <w:tcW w:type="dxa" w:w="1020"/>
          </w:tcPr>
          <w:p>
            <w:r/>
            <w:r>
              <w:rPr>
                <w:sz w:val="18"/>
              </w:rPr>
              <w:t>Sumá tu refugio a la Red Vecindog → es gratis</w:t>
            </w:r>
          </w:p>
        </w:tc>
      </w:tr>
      <w:tr>
        <w:tc>
          <w:tcPr>
            <w:tcW w:type="dxa" w:w="1474"/>
          </w:tcPr>
          <w:p>
            <w:r/>
            <w:r>
              <w:rPr>
                <w:sz w:val="18"/>
              </w:rPr>
              <w:t>Barrios y grupos vecinales (admins de grupos de Facebook/WhatsApp)</w:t>
            </w:r>
          </w:p>
        </w:tc>
        <w:tc>
          <w:tcPr>
            <w:tcW w:type="dxa" w:w="2041"/>
          </w:tcPr>
          <w:p>
            <w:r/>
            <w:r>
              <w:rPr>
                <w:sz w:val="18"/>
              </w:rPr>
              <w:t>Tu grupo ya ayuda a encontrar perros. Dale una herramienta que lo haga más rápido y prolijo.</w:t>
            </w:r>
          </w:p>
        </w:tc>
        <w:tc>
          <w:tcPr>
            <w:tcW w:type="dxa" w:w="1928"/>
          </w:tcPr>
          <w:p>
            <w:r/>
            <w:r>
              <w:rPr>
                <w:sz w:val="18"/>
              </w:rPr>
              <w:t>Cansancio de mensajes repetidos, fotos perdidas en el chat, falta de organización y de seguimiento de los casos.</w:t>
            </w:r>
          </w:p>
        </w:tc>
        <w:tc>
          <w:tcPr>
            <w:tcW w:type="dxa" w:w="2041"/>
          </w:tcPr>
          <w:p>
            <w:r/>
            <w:r>
              <w:rPr>
                <w:sz w:val="18"/>
              </w:rPr>
              <w:t>Un canal ordenado por barrio donde cada aviso queda visible, con mapa y filtros — menos caos, más resultados.</w:t>
            </w:r>
          </w:p>
        </w:tc>
        <w:tc>
          <w:tcPr>
            <w:tcW w:type="dxa" w:w="1020"/>
          </w:tcPr>
          <w:p>
            <w:r/>
            <w:r>
              <w:rPr>
                <w:sz w:val="18"/>
              </w:rPr>
              <w:t>Sumá Vecindog como recurso oficial de tu grupo</w:t>
            </w:r>
          </w:p>
        </w:tc>
      </w:tr>
    </w:tbl>
    <w:p>
      <w:pPr>
        <w:spacing w:after="80"/>
      </w:pPr>
    </w:p>
    <w:p>
      <w:pPr>
        <w:spacing w:after="120"/>
      </w:pPr>
      <w:r>
        <w:rPr>
          <w:b w:val="0"/>
          <w:i/>
          <w:color w:val="666666"/>
          <w:sz w:val="19"/>
        </w:rPr>
        <w:t>Nota de uso: esta tabla es la base para segmentar campañas de Meta Ads, mensajes de WhatsApp y guiones de redes — cada fila puede convertirse directamente en un anuncio o posteo.</w:t>
      </w:r>
    </w:p>
    <w:p>
      <w:r>
        <w:br w:type="page"/>
      </w:r>
    </w:p>
    <w:p>
      <w:pPr>
        <w:keepNext/>
        <w:spacing w:before="440" w:after="200"/>
        <w:pBdr>
          <w:bottom w:val="single" w:sz="8" w:space="4" w:color="B85C4A"/>
        </w:pBdr>
      </w:pPr>
      <w:r>
        <w:rPr>
          <w:b/>
          <w:color w:val="B85C4A"/>
          <w:sz w:val="34"/>
        </w:rPr>
        <w:t>4. Estrategia de lanzamiento en etapas</w:t>
      </w:r>
    </w:p>
    <w:p>
      <w:pPr>
        <w:keepNext/>
        <w:spacing w:before="280" w:after="120"/>
      </w:pPr>
      <w:r>
        <w:rPr>
          <w:b/>
          <w:color w:val="333333"/>
          <w:sz w:val="26"/>
        </w:rPr>
        <w:t>Fase 0 — Pre-lanzamiento (días -14 a -1)</w:t>
      </w:r>
    </w:p>
    <w:p>
      <w:pPr>
        <w:spacing w:after="120"/>
      </w:pPr>
      <w:r>
        <w:rPr>
          <w:b w:val="0"/>
          <w:i w:val="0"/>
          <w:sz w:val="21"/>
        </w:rPr>
        <w:t>Objetivo: instalar expectativa, reclutar “vecinos fundadores” y dejar la base de comercios y aliados lista para activar el día del lanzamiento.</w:t>
      </w:r>
    </w:p>
    <w:p>
      <w:pPr>
        <w:pStyle w:val="ListBullet"/>
        <w:spacing w:after="40"/>
      </w:pPr>
      <w:r>
        <w:rPr>
          <w:b/>
          <w:sz w:val="21"/>
        </w:rPr>
        <w:t xml:space="preserve">Acciones: </w:t>
      </w:r>
      <w:r>
        <w:rPr>
          <w:sz w:val="21"/>
        </w:rPr>
        <w:t>Crear cuentas de Instagram, Facebook y TikTok con bio, link y identidad visual definitiva (paleta del sitio: terracota #B85C4A, tono cálido y cercano).</w:t>
      </w:r>
    </w:p>
    <w:p>
      <w:pPr>
        <w:pStyle w:val="ListBullet"/>
        <w:spacing w:after="40"/>
      </w:pPr>
      <w:r>
        <w:rPr>
          <w:sz w:val="21"/>
        </w:rPr>
        <w:t>Reclutar 15-20 “vecinos fundadores”: dueños de perros, paseadores y voceros de grupos barriales que prueben la app antes del lanzamiento y den testimonios reales.</w:t>
      </w:r>
    </w:p>
    <w:p>
      <w:pPr>
        <w:pStyle w:val="ListBullet"/>
        <w:spacing w:after="40"/>
      </w:pPr>
      <w:r>
        <w:rPr>
          <w:sz w:val="21"/>
        </w:rPr>
        <w:t>Activar conversaciones uno a uno (WhatsApp/Instagram DM) con 10-15 veterinarias, pet shops, peluquerías y refugios de Bahía Blanca para sumarlos como “aliados fundadores”.</w:t>
      </w:r>
    </w:p>
    <w:p>
      <w:pPr>
        <w:pStyle w:val="ListBullet"/>
        <w:spacing w:after="40"/>
      </w:pPr>
      <w:r>
        <w:rPr>
          <w:sz w:val="21"/>
        </w:rPr>
        <w:t>Publicar 3-4 piezas de “intriga” (sin pedir registro todavía): “Algo nuevo está por llegar a Bahía Blanca para los que aman a sus perros…”.</w:t>
      </w:r>
    </w:p>
    <w:p>
      <w:pPr>
        <w:pStyle w:val="ListBullet"/>
        <w:spacing w:after="40"/>
      </w:pPr>
      <w:r>
        <w:rPr>
          <w:sz w:val="21"/>
        </w:rPr>
        <w:t>Dejar preparado el kit de lanzamiento: flyers con QR, sticker para comercios, guion de reels, banco de fotos de perros locales (con permiso de sus dueños).</w:t>
      </w:r>
    </w:p>
    <w:p>
      <w:pPr>
        <w:spacing w:after="120"/>
      </w:pPr>
      <w:r>
        <w:rPr>
          <w:b/>
          <w:i w:val="0"/>
          <w:sz w:val="21"/>
        </w:rPr>
        <w:t xml:space="preserve">Canales: </w:t>
      </w:r>
      <w:r>
        <w:rPr>
          <w:b w:val="0"/>
          <w:i w:val="0"/>
          <w:sz w:val="21"/>
        </w:rPr>
        <w:t>Instagram, Facebook, WhatsApp (contactos 1 a 1), grupos de Facebook de Bahía Blanca (observación, sin postear todavía), recorridas presenciales a comercios.</w:t>
      </w:r>
    </w:p>
    <w:p>
      <w:pPr>
        <w:spacing w:after="120"/>
      </w:pPr>
      <w:r>
        <w:rPr>
          <w:b/>
          <w:i w:val="0"/>
          <w:sz w:val="21"/>
        </w:rPr>
        <w:t xml:space="preserve">Mensajes: </w:t>
      </w:r>
      <w:r>
        <w:rPr>
          <w:b w:val="0"/>
          <w:i w:val="0"/>
          <w:sz w:val="21"/>
        </w:rPr>
        <w:t>Expectativa + comunidad (“Se viene algo para los que aman a los perros de Bahía Blanca”), sin mostrar la marca completa todavía.</w:t>
      </w:r>
    </w:p>
    <w:p>
      <w:pPr>
        <w:spacing w:after="120"/>
      </w:pPr>
      <w:r>
        <w:rPr>
          <w:b/>
          <w:i w:val="0"/>
          <w:sz w:val="21"/>
        </w:rPr>
        <w:t xml:space="preserve">Qué medir: </w:t>
      </w:r>
      <w:r>
        <w:rPr>
          <w:b w:val="0"/>
          <w:i w:val="0"/>
          <w:sz w:val="21"/>
        </w:rPr>
        <w:t>Cantidad de aliados confirmados, “vecinos fundadores” reclutados, seguidores iniciales, listas de contactos armadas.</w:t>
      </w:r>
    </w:p>
    <w:p>
      <w:pPr>
        <w:spacing w:after="120"/>
      </w:pPr>
      <w:r>
        <w:rPr>
          <w:b/>
          <w:i w:val="0"/>
          <w:sz w:val="21"/>
        </w:rPr>
        <w:t xml:space="preserve">Resultado buscado: </w:t>
      </w:r>
      <w:r>
        <w:rPr>
          <w:b w:val="0"/>
          <w:i w:val="0"/>
          <w:sz w:val="21"/>
        </w:rPr>
        <w:t>Al menos 10 comercios/refugios confirmados, 20 vecinos fundadores activos, 300-500 seguidores combinados antes del día 1.</w:t>
      </w:r>
    </w:p>
    <w:p>
      <w:pPr>
        <w:keepNext/>
        <w:spacing w:before="280" w:after="120"/>
      </w:pPr>
      <w:r>
        <w:rPr>
          <w:b/>
          <w:color w:val="333333"/>
          <w:sz w:val="26"/>
        </w:rPr>
        <w:t>Fase 1 — Lanzamiento (día 0 al día 3)</w:t>
      </w:r>
    </w:p>
    <w:p>
      <w:pPr>
        <w:spacing w:after="120"/>
      </w:pPr>
      <w:r>
        <w:rPr>
          <w:b w:val="0"/>
          <w:i w:val="0"/>
          <w:sz w:val="21"/>
        </w:rPr>
        <w:t>Objetivo: generar el mayor pico posible de registros y de conversación en simultáneo, con un “efecto de inauguración” claro.</w:t>
      </w:r>
    </w:p>
    <w:p>
      <w:pPr>
        <w:pStyle w:val="ListBullet"/>
        <w:spacing w:after="40"/>
      </w:pPr>
      <w:r>
        <w:rPr>
          <w:sz w:val="21"/>
        </w:rPr>
        <w:t>Publicación de lanzamiento simultánea en todas las redes con video corto (15-30 seg) mostrando la idea madre y el primer CTA fuerte: “Cargá a tu perro hoy”.</w:t>
      </w:r>
    </w:p>
    <w:p>
      <w:pPr>
        <w:pStyle w:val="ListBullet"/>
        <w:spacing w:after="40"/>
      </w:pPr>
      <w:r>
        <w:rPr>
          <w:sz w:val="21"/>
        </w:rPr>
        <w:t>Activar a los 20 vecinos fundadores para que publiquen su perfil y compartan su experiencia el mismo día (efecto de “todo el barrio ya está”).</w:t>
      </w:r>
    </w:p>
    <w:p>
      <w:pPr>
        <w:pStyle w:val="ListBullet"/>
        <w:spacing w:after="40"/>
      </w:pPr>
      <w:r>
        <w:rPr>
          <w:sz w:val="21"/>
        </w:rPr>
        <w:t>Lanzar la primera campaña de Meta Ads (registro) con foco geográfico en Bahía Blanca y radio de 15 km.</w:t>
      </w:r>
    </w:p>
    <w:p>
      <w:pPr>
        <w:pStyle w:val="ListBullet"/>
        <w:spacing w:after="40"/>
      </w:pPr>
      <w:r>
        <w:rPr>
          <w:sz w:val="21"/>
        </w:rPr>
        <w:t>Publicar en 5-8 grupos de Facebook de barrios y de Bahía Blanca, con un mensaje no invasivo, útil y community-first (ver textos en sección 9).</w:t>
      </w:r>
    </w:p>
    <w:p>
      <w:pPr>
        <w:pStyle w:val="ListBullet"/>
        <w:spacing w:after="40"/>
      </w:pPr>
      <w:r>
        <w:rPr>
          <w:sz w:val="21"/>
        </w:rPr>
        <w:t>Activar difusión por WhatsApp con el “mensaje para pedir difusión” (sección 8) a contactos directos, grupos de amigos, familiares y vecinos.</w:t>
      </w:r>
    </w:p>
    <w:p>
      <w:pPr>
        <w:spacing w:after="120"/>
      </w:pPr>
      <w:r>
        <w:rPr>
          <w:b/>
          <w:i w:val="0"/>
          <w:sz w:val="21"/>
        </w:rPr>
        <w:t xml:space="preserve">Canales: </w:t>
      </w:r>
      <w:r>
        <w:rPr>
          <w:b w:val="0"/>
          <w:i w:val="0"/>
          <w:sz w:val="21"/>
        </w:rPr>
        <w:t>Instagram, Facebook, TikTok, WhatsApp, grupos de Facebook locales, Meta Ads, prensa local (gacetillas a medios de Bahía Blanca).</w:t>
      </w:r>
    </w:p>
    <w:p>
      <w:pPr>
        <w:spacing w:after="120"/>
      </w:pPr>
      <w:r>
        <w:rPr>
          <w:b/>
          <w:i w:val="0"/>
          <w:sz w:val="21"/>
        </w:rPr>
        <w:t xml:space="preserve">Mensajes: </w:t>
      </w:r>
      <w:r>
        <w:rPr>
          <w:b w:val="0"/>
          <w:i w:val="0"/>
          <w:sz w:val="21"/>
        </w:rPr>
        <w:t>“Ya nació Vecindog. Cargá a tu perro en 1 minuto y sumate a la red que cuida a los perros de Bahía Blanca.”</w:t>
      </w:r>
    </w:p>
    <w:p>
      <w:pPr>
        <w:spacing w:after="120"/>
      </w:pPr>
      <w:r>
        <w:rPr>
          <w:b/>
          <w:i w:val="0"/>
          <w:sz w:val="21"/>
        </w:rPr>
        <w:t xml:space="preserve">Qué medir: </w:t>
      </w:r>
      <w:r>
        <w:rPr>
          <w:b w:val="0"/>
          <w:i w:val="0"/>
          <w:sz w:val="21"/>
        </w:rPr>
        <w:t>Registros por hora/día, costo por registro, alcance, interacciones, clics al sitio, perfiles de perros creados.</w:t>
      </w:r>
    </w:p>
    <w:p>
      <w:pPr>
        <w:spacing w:after="120"/>
      </w:pPr>
      <w:r>
        <w:rPr>
          <w:b/>
          <w:i w:val="0"/>
          <w:sz w:val="21"/>
        </w:rPr>
        <w:t xml:space="preserve">Resultado buscado: </w:t>
      </w:r>
      <w:r>
        <w:rPr>
          <w:b w:val="0"/>
          <w:i w:val="0"/>
          <w:sz w:val="21"/>
        </w:rPr>
        <w:t>200-400 registros en las primeras 72 horas; al menos 1 publicación viral (+5.000 alcance orgánico) en los grupos locales.</w:t>
      </w:r>
    </w:p>
    <w:p>
      <w:pPr>
        <w:keepNext/>
        <w:spacing w:before="280" w:after="120"/>
      </w:pPr>
      <w:r>
        <w:rPr>
          <w:b/>
          <w:color w:val="333333"/>
          <w:sz w:val="26"/>
        </w:rPr>
        <w:t>Fase 2 — Primeros 7 días</w:t>
      </w:r>
    </w:p>
    <w:p>
      <w:pPr>
        <w:spacing w:after="120"/>
      </w:pPr>
      <w:r>
        <w:rPr>
          <w:b w:val="0"/>
          <w:i w:val="0"/>
          <w:sz w:val="21"/>
        </w:rPr>
        <w:t>Objetivo: convertir el pico inicial en una base activa real, generando los primeros casos de uso visibles (perfiles, primeros “encontrados”, primeras adopciones publicadas).</w:t>
      </w:r>
    </w:p>
    <w:p>
      <w:pPr>
        <w:pStyle w:val="ListBullet"/>
        <w:spacing w:after="40"/>
      </w:pPr>
      <w:r>
        <w:rPr>
          <w:sz w:val="21"/>
        </w:rPr>
        <w:t>Publicar contenido diario (ver calendario de 30 días, sección 14): mezcla de utilidad, comunidad, humor liviano y testimonios.</w:t>
      </w:r>
    </w:p>
    <w:p>
      <w:pPr>
        <w:pStyle w:val="ListBullet"/>
        <w:spacing w:after="40"/>
      </w:pPr>
      <w:r>
        <w:rPr>
          <w:sz w:val="21"/>
        </w:rPr>
        <w:t>Activar el “ranking de barrios” (cuántos perros cargados por barrio) para generar competencia sana entre zonas.</w:t>
      </w:r>
    </w:p>
    <w:p>
      <w:pPr>
        <w:pStyle w:val="ListBullet"/>
        <w:spacing w:after="40"/>
      </w:pPr>
      <w:r>
        <w:rPr>
          <w:sz w:val="21"/>
        </w:rPr>
        <w:t>Sumar 5-10 comercios/aliados más, con publicación de cada incorporación como contenido (“Ya sumamos a [comercio] a la Red Vecindog”).</w:t>
      </w:r>
    </w:p>
    <w:p>
      <w:pPr>
        <w:pStyle w:val="ListBullet"/>
        <w:spacing w:after="40"/>
      </w:pPr>
      <w:r>
        <w:rPr>
          <w:sz w:val="21"/>
        </w:rPr>
        <w:t>Responder y agradecer públicamente cada mención, compartir cada historia o reacción positiva en historias destacadas.</w:t>
      </w:r>
    </w:p>
    <w:p>
      <w:pPr>
        <w:pStyle w:val="ListBullet"/>
        <w:spacing w:after="40"/>
      </w:pPr>
      <w:r>
        <w:rPr>
          <w:sz w:val="21"/>
        </w:rPr>
        <w:t>Lanzar el sistema de referidos básico (“Invitá a 3 amigos con perro”, sección 11).</w:t>
      </w:r>
    </w:p>
    <w:p>
      <w:pPr>
        <w:spacing w:after="120"/>
      </w:pPr>
      <w:r>
        <w:rPr>
          <w:b/>
          <w:i w:val="0"/>
          <w:sz w:val="21"/>
        </w:rPr>
        <w:t xml:space="preserve">Canales: </w:t>
      </w:r>
      <w:r>
        <w:rPr>
          <w:b w:val="0"/>
          <w:i w:val="0"/>
          <w:sz w:val="21"/>
        </w:rPr>
        <w:t>Instagram (reels diarios), Facebook (grupos + página), TikTok, WhatsApp, Meta Ads (optimización según primeros datos).</w:t>
      </w:r>
    </w:p>
    <w:p>
      <w:pPr>
        <w:spacing w:after="120"/>
      </w:pPr>
      <w:r>
        <w:rPr>
          <w:b/>
          <w:i w:val="0"/>
          <w:sz w:val="21"/>
        </w:rPr>
        <w:t xml:space="preserve">Mensajes: </w:t>
      </w:r>
      <w:r>
        <w:rPr>
          <w:b w:val="0"/>
          <w:i w:val="0"/>
          <w:sz w:val="21"/>
        </w:rPr>
        <w:t>“Bahía Blanca ya tiene X perros cargados en Vecindog. ¿Y el tuyo?” — refuerzo de pertenencia y FOMO positivo.</w:t>
      </w:r>
    </w:p>
    <w:p>
      <w:pPr>
        <w:spacing w:after="120"/>
      </w:pPr>
      <w:r>
        <w:rPr>
          <w:b/>
          <w:i w:val="0"/>
          <w:sz w:val="21"/>
        </w:rPr>
        <w:t xml:space="preserve">Qué medir: </w:t>
      </w:r>
      <w:r>
        <w:rPr>
          <w:b w:val="0"/>
          <w:i w:val="0"/>
          <w:sz w:val="21"/>
        </w:rPr>
        <w:t>Registros acumulados, retención (usuarios que vuelven), publicaciones creadas en la plataforma (perdidos/encontrados/adopción), comercios sumados, costo por registro, viralidad (compartidos).</w:t>
      </w:r>
    </w:p>
    <w:p>
      <w:pPr>
        <w:spacing w:after="120"/>
      </w:pPr>
      <w:r>
        <w:rPr>
          <w:b/>
          <w:i w:val="0"/>
          <w:sz w:val="21"/>
        </w:rPr>
        <w:t xml:space="preserve">Resultado buscado: </w:t>
      </w:r>
      <w:r>
        <w:rPr>
          <w:b w:val="0"/>
          <w:i w:val="0"/>
          <w:sz w:val="21"/>
        </w:rPr>
        <w:t>800-1.200 registros acumulados, 15-25 comercios adheridos, primer caso real de reencuentro o adopción exitosa documentado.</w:t>
      </w:r>
    </w:p>
    <w:p>
      <w:pPr>
        <w:keepNext/>
        <w:spacing w:before="280" w:after="120"/>
      </w:pPr>
      <w:r>
        <w:rPr>
          <w:b/>
          <w:color w:val="333333"/>
          <w:sz w:val="26"/>
        </w:rPr>
        <w:t>Fase 3 — Primeros 30 días</w:t>
      </w:r>
    </w:p>
    <w:p>
      <w:pPr>
        <w:spacing w:after="120"/>
      </w:pPr>
      <w:r>
        <w:rPr>
          <w:b w:val="0"/>
          <w:i w:val="0"/>
          <w:sz w:val="21"/>
        </w:rPr>
        <w:t>Objetivo: consolidar a Vecindog como “lo que se usa en Bahía Blanca” cuando se trata de perros perdidos, encontrados o en adopción — instalación cultural de la marca.</w:t>
      </w:r>
    </w:p>
    <w:p>
      <w:pPr>
        <w:pStyle w:val="ListBullet"/>
        <w:spacing w:after="40"/>
      </w:pPr>
      <w:r>
        <w:rPr>
          <w:sz w:val="21"/>
        </w:rPr>
        <w:t>Primer evento o acción presencial (jornada de adopción, acción en plaza o feria barrial) con cobertura en redes y prensa local.</w:t>
      </w:r>
    </w:p>
    <w:p>
      <w:pPr>
        <w:pStyle w:val="ListBullet"/>
        <w:spacing w:after="40"/>
      </w:pPr>
      <w:r>
        <w:rPr>
          <w:sz w:val="21"/>
        </w:rPr>
        <w:t>Publicar el primer “informe de impacto” (cuántos perros cargados, cuántos reencuentros, cuántas adopciones) como contenido de prueba social.</w:t>
      </w:r>
    </w:p>
    <w:p>
      <w:pPr>
        <w:pStyle w:val="ListBullet"/>
        <w:spacing w:after="40"/>
      </w:pPr>
      <w:r>
        <w:rPr>
          <w:sz w:val="21"/>
        </w:rPr>
        <w:t>Activar campañas pagas específicas por sub-objetivo: adopción, comercios, reconocimiento de marca (ver sección 6).</w:t>
      </w:r>
    </w:p>
    <w:p>
      <w:pPr>
        <w:pStyle w:val="ListBullet"/>
        <w:spacing w:after="40"/>
      </w:pPr>
      <w:r>
        <w:rPr>
          <w:sz w:val="21"/>
        </w:rPr>
        <w:t>Iniciar alianzas formales con 2-3 refugios y proteccionistas locales como “aliados estratégicos” con presencia en la web y redes.</w:t>
      </w:r>
    </w:p>
    <w:p>
      <w:pPr>
        <w:pStyle w:val="ListBullet"/>
        <w:spacing w:after="40"/>
      </w:pPr>
      <w:r>
        <w:rPr>
          <w:sz w:val="21"/>
        </w:rPr>
        <w:t>Lanzar el ranking de barrios como contenido recurrente semanal y el primer sorteo entre usuarios registrados.</w:t>
      </w:r>
    </w:p>
    <w:p>
      <w:pPr>
        <w:spacing w:after="120"/>
      </w:pPr>
      <w:r>
        <w:rPr>
          <w:b/>
          <w:i w:val="0"/>
          <w:sz w:val="21"/>
        </w:rPr>
        <w:t xml:space="preserve">Canales: </w:t>
      </w:r>
      <w:r>
        <w:rPr>
          <w:b w:val="0"/>
          <w:i w:val="0"/>
          <w:sz w:val="21"/>
        </w:rPr>
        <w:t>Todos los anteriores + relaciones públicas (radio y medios locales de Bahía Blanca), email a comercios adheridos, primeras notas de prensa.</w:t>
      </w:r>
    </w:p>
    <w:p>
      <w:pPr>
        <w:spacing w:after="120"/>
      </w:pPr>
      <w:r>
        <w:rPr>
          <w:b/>
          <w:i w:val="0"/>
          <w:sz w:val="21"/>
        </w:rPr>
        <w:t xml:space="preserve">Mensajes: </w:t>
      </w:r>
      <w:r>
        <w:rPr>
          <w:b w:val="0"/>
          <w:i w:val="0"/>
          <w:sz w:val="21"/>
        </w:rPr>
        <w:t>“En 30 días, Bahía Blanca ya tiene una nueva forma de cuidar a sus perros — y recién empieza.”</w:t>
      </w:r>
    </w:p>
    <w:p>
      <w:pPr>
        <w:spacing w:after="120"/>
      </w:pPr>
      <w:r>
        <w:rPr>
          <w:b/>
          <w:i w:val="0"/>
          <w:sz w:val="21"/>
        </w:rPr>
        <w:t xml:space="preserve">Qué medir: </w:t>
      </w:r>
      <w:r>
        <w:rPr>
          <w:b w:val="0"/>
          <w:i w:val="0"/>
          <w:sz w:val="21"/>
        </w:rPr>
        <w:t>Registros totales, usuarios activos (que vuelven a abrir/usar la app), publicaciones por categoría, comercios adheridos, alcance acumulado, menciones espontáneas, costo por registro promedio.</w:t>
      </w:r>
    </w:p>
    <w:p>
      <w:pPr>
        <w:spacing w:after="120"/>
      </w:pPr>
      <w:r>
        <w:rPr>
          <w:b/>
          <w:i w:val="0"/>
          <w:sz w:val="21"/>
        </w:rPr>
        <w:t xml:space="preserve">Resultado buscado: </w:t>
      </w:r>
      <w:r>
        <w:rPr>
          <w:b w:val="0"/>
          <w:i w:val="0"/>
          <w:sz w:val="21"/>
        </w:rPr>
        <w:t>3.000-5.000 registros acumulados, 40+ comercios adheridos, cobertura en al menos 2 medios locales, comunidad activa autosostenida (contenido generado por usuarios).</w:t>
      </w:r>
    </w:p>
    <w:p>
      <w:pPr>
        <w:keepNext/>
        <w:spacing w:before="280" w:after="120"/>
      </w:pPr>
      <w:r>
        <w:rPr>
          <w:b/>
          <w:color w:val="333333"/>
          <w:sz w:val="26"/>
        </w:rPr>
        <w:t>Fase 4 — Escalado (mes 2 en adelante)</w:t>
      </w:r>
    </w:p>
    <w:p>
      <w:pPr>
        <w:spacing w:after="120"/>
      </w:pPr>
      <w:r>
        <w:rPr>
          <w:b w:val="0"/>
          <w:i w:val="0"/>
          <w:sz w:val="21"/>
        </w:rPr>
        <w:t>Objetivo: usar el éxito comprobado en Bahía Blanca como caso de estudio para expandirse a otras ciudades de la región y, eventualmente, a otras provincias.</w:t>
      </w:r>
    </w:p>
    <w:p>
      <w:pPr>
        <w:pStyle w:val="ListBullet"/>
        <w:spacing w:after="40"/>
      </w:pPr>
      <w:r>
        <w:rPr>
          <w:sz w:val="21"/>
        </w:rPr>
        <w:t>Documentar y convertir los resultados de Bahía Blanca en un “modelo de lanzamiento replicable” (manual interno + piezas adaptables).</w:t>
      </w:r>
    </w:p>
    <w:p>
      <w:pPr>
        <w:pStyle w:val="ListBullet"/>
        <w:spacing w:after="40"/>
      </w:pPr>
      <w:r>
        <w:rPr>
          <w:sz w:val="21"/>
        </w:rPr>
        <w:t>Elegir la próxima ciudad según criterios objetivos: tamaño, presencia de grupos de rescate activos, costo de pauta, similitud cultural con Bahía Blanca (ej. Neuquén, Mar del Plata, Tandil, Bariloche, etc., a evaluar según datos reales del momento).</w:t>
      </w:r>
    </w:p>
    <w:p>
      <w:pPr>
        <w:pStyle w:val="ListBullet"/>
        <w:spacing w:after="40"/>
      </w:pPr>
      <w:r>
        <w:rPr>
          <w:sz w:val="21"/>
        </w:rPr>
        <w:t>Replicar el mismo esquema de “vecinos fundadores” + comercios aliados + campaña de lanzamiento, adaptando solo los nombres de barrios y referencias locales.</w:t>
      </w:r>
    </w:p>
    <w:p>
      <w:pPr>
        <w:pStyle w:val="ListBullet"/>
        <w:spacing w:after="40"/>
      </w:pPr>
      <w:r>
        <w:rPr>
          <w:sz w:val="21"/>
        </w:rPr>
        <w:t>Usar los testimonios y casos de éxito de Bahía Blanca como contenido de “prueba social” para abrir la siguiente plaza (“Ya pasó en Bahía Blanca. Ahora le toca a tu ciudad”).</w:t>
      </w:r>
    </w:p>
    <w:p>
      <w:pPr>
        <w:pStyle w:val="ListBullet"/>
        <w:spacing w:after="40"/>
      </w:pPr>
      <w:r>
        <w:rPr>
          <w:sz w:val="21"/>
        </w:rPr>
        <w:t>Evaluar incorporar funciones premium / planes Pro para comercios y usuarios avanzados como vía de sostenibilidad económica del crecimiento.</w:t>
      </w:r>
    </w:p>
    <w:p>
      <w:pPr>
        <w:spacing w:after="120"/>
      </w:pPr>
      <w:r>
        <w:rPr>
          <w:b/>
          <w:i w:val="0"/>
          <w:sz w:val="21"/>
        </w:rPr>
        <w:t xml:space="preserve">Canales: </w:t>
      </w:r>
      <w:r>
        <w:rPr>
          <w:b w:val="0"/>
          <w:i w:val="0"/>
          <w:sz w:val="21"/>
        </w:rPr>
        <w:t>Los mismos canales digitales + estructura de pauta replicable + relaciones públicas en cada nueva plaza.</w:t>
      </w:r>
    </w:p>
    <w:p>
      <w:pPr>
        <w:spacing w:after="120"/>
      </w:pPr>
      <w:r>
        <w:rPr>
          <w:b/>
          <w:i w:val="0"/>
          <w:sz w:val="21"/>
        </w:rPr>
        <w:t xml:space="preserve">Mensajes: </w:t>
      </w:r>
      <w:r>
        <w:rPr>
          <w:b w:val="0"/>
          <w:i w:val="0"/>
          <w:sz w:val="21"/>
        </w:rPr>
        <w:t>“Lo que ya cambió en Bahía Blanca, ahora también puede pasar en tu ciudad.”</w:t>
      </w:r>
    </w:p>
    <w:p>
      <w:pPr>
        <w:spacing w:after="120"/>
      </w:pPr>
      <w:r>
        <w:rPr>
          <w:b/>
          <w:i w:val="0"/>
          <w:sz w:val="21"/>
        </w:rPr>
        <w:t xml:space="preserve">Qué medir: </w:t>
      </w:r>
      <w:r>
        <w:rPr>
          <w:b w:val="0"/>
          <w:i w:val="0"/>
          <w:sz w:val="21"/>
        </w:rPr>
        <w:t>Velocidad de adopción en la nueva ciudad vs. Bahía Blanca, costo por registro comparado, tiempo hasta alcanzar el primer hito de comunidad activa.</w:t>
      </w:r>
    </w:p>
    <w:p>
      <w:pPr>
        <w:spacing w:after="120"/>
      </w:pPr>
      <w:r>
        <w:rPr>
          <w:b/>
          <w:i w:val="0"/>
          <w:sz w:val="21"/>
        </w:rPr>
        <w:t xml:space="preserve">Resultado buscado: </w:t>
      </w:r>
      <w:r>
        <w:rPr>
          <w:b w:val="0"/>
          <w:i w:val="0"/>
          <w:sz w:val="21"/>
        </w:rPr>
        <w:t>Replicar en la segunda ciudad, en la mitad de tiempo, los resultados del primer mes en Bahía Blanca.</w:t>
      </w:r>
    </w:p>
    <w:p>
      <w:r>
        <w:br w:type="page"/>
      </w:r>
    </w:p>
    <w:p>
      <w:pPr>
        <w:keepNext/>
        <w:spacing w:before="440" w:after="200"/>
        <w:pBdr>
          <w:bottom w:val="single" w:sz="8" w:space="4" w:color="B85C4A"/>
        </w:pBdr>
      </w:pPr>
      <w:r>
        <w:rPr>
          <w:b/>
          <w:color w:val="B85C4A"/>
          <w:sz w:val="34"/>
        </w:rPr>
        <w:t>5. Campaña para redes sociales — textos listos para usar</w:t>
      </w:r>
    </w:p>
    <w:p>
      <w:pPr>
        <w:keepNext/>
        <w:spacing w:before="280" w:after="120"/>
      </w:pPr>
      <w:r>
        <w:rPr>
          <w:b/>
          <w:color w:val="333333"/>
          <w:sz w:val="26"/>
        </w:rPr>
        <w:t>Instagram — publicaciones fijas (feed)</w:t>
      </w:r>
    </w:p>
    <w:p>
      <w:pPr>
        <w:keepNext/>
        <w:spacing w:before="160" w:after="80"/>
      </w:pPr>
      <w:r>
        <w:rPr>
          <w:b/>
          <w:i/>
          <w:color w:val="B85C4A"/>
          <w:sz w:val="22"/>
        </w:rPr>
        <w:t>Post 1 — Presentación de marca</w:t>
      </w:r>
    </w:p>
    <w:p>
      <w:pPr>
        <w:spacing w:after="120"/>
      </w:pPr>
      <w:r>
        <w:rPr>
          <w:b w:val="0"/>
          <w:i w:val="0"/>
          <w:sz w:val="21"/>
        </w:rPr>
        <w:t>Texto: “Bahía Blanca tiene una nueva forma de cuidar a sus perros: entre vecinos. 🐾 Vecindog es la red para encontrar perros perdidos, ayudar a los que aparecen sueltos, adoptar y dar en adopción — todo en un mismo lugar, gratis y sin vueltas. Cargá a tu perro hoy: tarda 1 minuto y puede marcar la diferencia el día que más lo necesites. 👉 Link en la bio.”</w:t>
      </w:r>
    </w:p>
    <w:p>
      <w:pPr>
        <w:spacing w:after="120"/>
      </w:pPr>
      <w:r>
        <w:rPr>
          <w:b w:val="0"/>
          <w:i w:val="0"/>
          <w:color w:val="666666"/>
          <w:sz w:val="18"/>
        </w:rPr>
        <w:t>Hashtags: #Vecindog #BahiaBlanca #PerrosBahiaBlanca #Mascotas #AdopciónResponsable #ComunidadVecinal</w:t>
      </w:r>
    </w:p>
    <w:p>
      <w:pPr>
        <w:keepNext/>
        <w:spacing w:before="160" w:after="80"/>
      </w:pPr>
      <w:r>
        <w:rPr>
          <w:b/>
          <w:i/>
          <w:color w:val="B85C4A"/>
          <w:sz w:val="22"/>
        </w:rPr>
        <w:t>Post 2 — Propuesta de valor / prevención</w:t>
      </w:r>
    </w:p>
    <w:p>
      <w:pPr>
        <w:spacing w:after="120"/>
      </w:pPr>
      <w:r>
        <w:rPr>
          <w:b w:val="0"/>
          <w:i w:val="0"/>
          <w:sz w:val="21"/>
        </w:rPr>
        <w:t>Texto: “¿Tu perro está cargado en Vecindog? Si todavía no, este es el momento. No hace falta que se pierda para registrarlo: cuanto antes lo cargues, más rápido podrá ayudarte tu barrio si alguna vez lo necesitás. Foto + nombre + zona = una red entera lista para vos. Cargalo hoy. 🏠🐶”</w:t>
      </w:r>
    </w:p>
    <w:p>
      <w:pPr>
        <w:keepNext/>
        <w:spacing w:before="160" w:after="80"/>
      </w:pPr>
      <w:r>
        <w:rPr>
          <w:b/>
          <w:i/>
          <w:color w:val="B85C4A"/>
          <w:sz w:val="22"/>
        </w:rPr>
        <w:t>Post 3 — Comunidad / pertenencia</w:t>
      </w:r>
    </w:p>
    <w:p>
      <w:pPr>
        <w:spacing w:after="120"/>
      </w:pPr>
      <w:r>
        <w:rPr>
          <w:b w:val="0"/>
          <w:i w:val="0"/>
          <w:sz w:val="21"/>
        </w:rPr>
        <w:t>Texto: “Cada perro cargado en Vecindog suma a una red más grande: la de los vecinos de Bahía Blanca que se ayudan entre sí. No sos uno más: sos parte de la red que hace que más perros vuelvan a casa. ¿Tu barrio ya está en el mapa?”</w:t>
      </w:r>
    </w:p>
    <w:p>
      <w:pPr>
        <w:keepNext/>
        <w:spacing w:before="160" w:after="80"/>
      </w:pPr>
      <w:r>
        <w:rPr>
          <w:b/>
          <w:i/>
          <w:color w:val="B85C4A"/>
          <w:sz w:val="22"/>
        </w:rPr>
        <w:t>Post 4 — Llamado a la acción directo (registro)</w:t>
      </w:r>
    </w:p>
    <w:p>
      <w:pPr>
        <w:spacing w:after="120"/>
      </w:pPr>
      <w:r>
        <w:rPr>
          <w:b w:val="0"/>
          <w:i w:val="0"/>
          <w:sz w:val="21"/>
        </w:rPr>
        <w:t>Texto: “Publicar en Vecindog te lleva 1 minuto: ✅ Subís una foto ✅ Contás dónde es ✅ Tu barrio lo ve y te escribe por WhatsApp. Así de simple. Así de rápido. Empezá ahora → link en bio.”</w:t>
      </w:r>
    </w:p>
    <w:p>
      <w:pPr>
        <w:keepNext/>
        <w:spacing w:before="280" w:after="120"/>
      </w:pPr>
      <w:r>
        <w:rPr>
          <w:b/>
          <w:color w:val="333333"/>
          <w:sz w:val="26"/>
        </w:rPr>
        <w:t>Instagram / TikTok — guiones de Reels</w:t>
      </w:r>
    </w:p>
    <w:p>
      <w:pPr>
        <w:keepNext/>
        <w:spacing w:before="160" w:after="80"/>
      </w:pPr>
      <w:r>
        <w:rPr>
          <w:b/>
          <w:i/>
          <w:color w:val="B85C4A"/>
          <w:sz w:val="22"/>
        </w:rPr>
        <w:t>Reel 1 — “Cargalo antes de que pase algo” (15-20 seg)</w:t>
      </w:r>
    </w:p>
    <w:p>
      <w:pPr>
        <w:spacing w:after="120"/>
      </w:pPr>
      <w:r>
        <w:rPr>
          <w:b w:val="0"/>
          <w:i w:val="0"/>
          <w:sz w:val="21"/>
        </w:rPr>
        <w:t>Guion: Toma 1: persona jugando con su perro en el patio/parque (plano cálido, luz natural). Texto en pantalla: “Tu perro hoy está bien. Tranquilo. En casa.” Toma 2: mismo perro corriendo hacia la cámara. Texto: “Pero un portón que queda abierto, un ruido fuerte, un segundo de descuido…” Toma 3: pantalla del celular mostrando cómo se carga el perfil en Vecindog (1 minuto). Texto: “…pueden cambiar todo. Cargalo hoy. Que tu barrio ya esté listo, por las dudas.” Cierre: logo + “Vecindog — la red que cuida a los perros de Bahía Blanca”.</w:t>
      </w:r>
    </w:p>
    <w:p>
      <w:pPr>
        <w:keepNext/>
        <w:spacing w:before="160" w:after="80"/>
      </w:pPr>
      <w:r>
        <w:rPr>
          <w:b/>
          <w:i/>
          <w:color w:val="B85C4A"/>
          <w:sz w:val="22"/>
        </w:rPr>
        <w:t>Reel 2 — “El barrio que encontró a Toby” (testimonial, 25-30 seg)</w:t>
      </w:r>
    </w:p>
    <w:p>
      <w:pPr>
        <w:spacing w:after="120"/>
      </w:pPr>
      <w:r>
        <w:rPr>
          <w:b w:val="0"/>
          <w:i w:val="0"/>
          <w:sz w:val="21"/>
        </w:rPr>
        <w:t>Guion: Plano de un dueño contando en sus palabras cómo se le perdió el perro y cómo, gracias a un aviso en Vecindog, un vecino lo reconoció caminando por otra cuadra y avisó por WhatsApp. Cierre con el reencuentro (abrazo, alegría real, sin golpes bajos). Texto final: “Esto pasó en Bahía Blanca. Puede pasar en tu barrio también. Cargá a tu perro hoy.”</w:t>
      </w:r>
    </w:p>
    <w:p>
      <w:pPr>
        <w:keepNext/>
        <w:spacing w:before="160" w:after="80"/>
      </w:pPr>
      <w:r>
        <w:rPr>
          <w:b/>
          <w:i/>
          <w:color w:val="B85C4A"/>
          <w:sz w:val="22"/>
        </w:rPr>
        <w:t>Reel 3 — Humor liviano (formato “Si tu perro pudiera hablar”)</w:t>
      </w:r>
    </w:p>
    <w:p>
      <w:pPr>
        <w:spacing w:after="120"/>
      </w:pPr>
      <w:r>
        <w:rPr>
          <w:b w:val="0"/>
          <w:i w:val="0"/>
          <w:sz w:val="21"/>
        </w:rPr>
        <w:t>Guion: Plano fijo de un perro mirando fijo a cámara con subtítulos graciosos tipo “pensamiento del perro”: “Yo sé que vos me amás… pero seamos sinceros, si me distraigo dos segundos persiguiendo un gato, ¿vos tenés mi foto y mi barrio cargados en algún lado?” Corte a pantalla mostrando el perfil cargado en Vecindog. Texto final: “Hacelo por él. Cargalo hoy.”</w:t>
      </w:r>
    </w:p>
    <w:p>
      <w:pPr>
        <w:keepNext/>
        <w:spacing w:before="160" w:after="80"/>
      </w:pPr>
      <w:r>
        <w:rPr>
          <w:b/>
          <w:i/>
          <w:color w:val="B85C4A"/>
          <w:sz w:val="22"/>
        </w:rPr>
        <w:t>Reel 4 — “El mapa de los perros de Bahía Blanca”</w:t>
      </w:r>
    </w:p>
    <w:p>
      <w:pPr>
        <w:spacing w:after="120"/>
      </w:pPr>
      <w:r>
        <w:rPr>
          <w:b w:val="0"/>
          <w:i w:val="0"/>
          <w:sz w:val="21"/>
        </w:rPr>
        <w:t>Guion: Pantalla del mapa de la app mostrando puntos por barrio. Voz en off / texto: “Esto es Bahía Blanca... pero visto desde la mirada de sus perros. Cada punto es un perro cargado por su familia. ¿El tuyo ya está en el mapa?” Cierre con CTA a cargar el perfil.</w:t>
      </w:r>
    </w:p>
    <w:p>
      <w:pPr>
        <w:keepNext/>
        <w:spacing w:before="280" w:after="120"/>
      </w:pPr>
      <w:r>
        <w:rPr>
          <w:b/>
          <w:color w:val="333333"/>
          <w:sz w:val="26"/>
        </w:rPr>
        <w:t>Instagram — Historias (stories)</w:t>
      </w:r>
    </w:p>
    <w:p>
      <w:pPr>
        <w:pStyle w:val="ListBullet"/>
        <w:spacing w:after="40"/>
      </w:pPr>
      <w:r>
        <w:rPr>
          <w:sz w:val="21"/>
        </w:rPr>
        <w:t>Encuesta: “¿Tenés cargado a tu perro en alguna red por si se pierde? Sí / Todavía no” → redirige a “Cargalo en 1 minuto”.</w:t>
      </w:r>
    </w:p>
    <w:p>
      <w:pPr>
        <w:pStyle w:val="ListBullet"/>
        <w:spacing w:after="40"/>
      </w:pPr>
      <w:r>
        <w:rPr>
          <w:sz w:val="21"/>
        </w:rPr>
        <w:t>Cuenta regresiva al lanzamiento / a un evento (jornada de adopción, sorteo, etc.).</w:t>
      </w:r>
    </w:p>
    <w:p>
      <w:pPr>
        <w:pStyle w:val="ListBullet"/>
        <w:spacing w:after="40"/>
      </w:pPr>
      <w:r>
        <w:rPr>
          <w:sz w:val="21"/>
        </w:rPr>
        <w:t>Caja de preguntas: “¿Tenés dudas sobre cómo funciona Vecindog? Preguntanos” (para generar interacción genuina).</w:t>
      </w:r>
    </w:p>
    <w:p>
      <w:pPr>
        <w:pStyle w:val="ListBullet"/>
        <w:spacing w:after="40"/>
      </w:pPr>
      <w:r>
        <w:rPr>
          <w:sz w:val="21"/>
        </w:rPr>
        <w:t>Repost de historias de usuarios mostrando su perfil recién creado, con sticker “Ya estoy en Vecindog 🐾”.</w:t>
      </w:r>
    </w:p>
    <w:p>
      <w:pPr>
        <w:pStyle w:val="ListBullet"/>
        <w:spacing w:after="40"/>
      </w:pPr>
      <w:r>
        <w:rPr>
          <w:sz w:val="21"/>
        </w:rPr>
        <w:t>Mini tutorial en 3 historias: “Así se carga tu perro en Vecindog” (capturas de pantalla reales paso a paso).</w:t>
      </w:r>
    </w:p>
    <w:p>
      <w:pPr>
        <w:pStyle w:val="ListBullet"/>
        <w:spacing w:after="40"/>
      </w:pPr>
      <w:r>
        <w:rPr>
          <w:sz w:val="21"/>
        </w:rPr>
        <w:t>Cuenta de “perros cargados esta semana en Bahía Blanca” a modo de contador en vivo.</w:t>
      </w:r>
    </w:p>
    <w:p>
      <w:pPr>
        <w:keepNext/>
        <w:spacing w:before="280" w:after="120"/>
      </w:pPr>
      <w:r>
        <w:rPr>
          <w:b/>
          <w:color w:val="333333"/>
          <w:sz w:val="26"/>
        </w:rPr>
        <w:t>Facebook — publicaciones para la página oficial</w:t>
      </w:r>
    </w:p>
    <w:p>
      <w:pPr>
        <w:spacing w:after="120"/>
      </w:pPr>
      <w:r>
        <w:rPr>
          <w:b w:val="0"/>
          <w:i w:val="0"/>
          <w:sz w:val="21"/>
        </w:rPr>
        <w:t>Texto largo (formato comunidad): “Bahía Blanca, esta es para vos y para tu perro. 🐾 Sabemos que cuando un perro se pierde, los primeros minutos son los más importantes — y que muchas veces lo que falta no es ganas de ayudar, sino organización. Por eso armamos Vecindog: una red donde cualquier vecino puede avisar en segundos que perdió a su perro, que encontró uno suelto, que tiene un perro para dar en adopción o que puede ayudar como tránsito o cuidador. Es gratis, es simple, y funciona mejor cuantos más vecinos estén. Cargá a tu perro hoy — no porque vaya a perderse, sino para que, si pasa, todo tu barrio ya esté listo para ayudarte. 👉 [link]”</w:t>
      </w:r>
    </w:p>
    <w:p>
      <w:pPr>
        <w:keepNext/>
        <w:spacing w:before="280" w:after="120"/>
      </w:pPr>
      <w:r>
        <w:rPr>
          <w:b/>
          <w:color w:val="333333"/>
          <w:sz w:val="26"/>
        </w:rPr>
        <w:t>Grupos de Facebook de Bahía Blanca (barrios y comunidad)</w:t>
      </w:r>
    </w:p>
    <w:p>
      <w:pPr>
        <w:spacing w:after="120"/>
      </w:pPr>
      <w:r>
        <w:rPr>
          <w:b w:val="0"/>
          <w:i/>
          <w:color w:val="666666"/>
          <w:sz w:val="19"/>
        </w:rPr>
        <w:t>Importante: estos textos están pensados para no sonar a publicidad invasiva — se presentan como un aporte a la comunidad del grupo, respetando las reglas de cada espacio (consultar a los administradores antes de publicar).</w:t>
      </w:r>
    </w:p>
    <w:p>
      <w:pPr>
        <w:spacing w:after="120"/>
      </w:pPr>
      <w:r>
        <w:rPr>
          <w:b w:val="0"/>
          <w:i w:val="0"/>
          <w:sz w:val="21"/>
        </w:rPr>
        <w:t>Texto sugerido: “Hola vecinos 👋 Quería compartir algo que puede servirle a más de uno acá: armamos (junto con varios vecinos de Bahía Blanca) una red llamada Vecindog para avisar rápido cuando se pierde o se encuentra un perro, para adopciones y para pedir o dar una mano con cuidado de mascotas. La idea es que cuando pase algo en el barrio, el aviso llegue a más gente y más rápido que en un grupo de WhatsApp suelto. Es gratis y se carga en 1 minuto. Lo dejo por acá por si a alguien le sirve 🐶 [link]”</w:t>
      </w:r>
    </w:p>
    <w:p>
      <w:pPr>
        <w:keepNext/>
        <w:spacing w:before="280" w:after="120"/>
      </w:pPr>
      <w:r>
        <w:rPr>
          <w:b/>
          <w:color w:val="333333"/>
          <w:sz w:val="26"/>
        </w:rPr>
        <w:t>WhatsApp — estados / publicaciones fijas</w:t>
      </w:r>
    </w:p>
    <w:p>
      <w:pPr>
        <w:pStyle w:val="ListBullet"/>
        <w:spacing w:after="40"/>
      </w:pPr>
      <w:r>
        <w:rPr>
          <w:sz w:val="21"/>
        </w:rPr>
        <w:t>“Bahía Blanca ya tiene su red de vecinos para perros perdidos, encontrados y en adopción 🐾 Vecindog — Cargá al tuyo en 1 minuto: [link]”</w:t>
      </w:r>
    </w:p>
    <w:p>
      <w:pPr>
        <w:pStyle w:val="ListBullet"/>
        <w:spacing w:after="40"/>
      </w:pPr>
      <w:r>
        <w:rPr>
          <w:sz w:val="21"/>
        </w:rPr>
        <w:t>“¿Sabías que podés avisar a todo tu barrio en segundos si tu perro se pierde? Así funciona Vecindog 👉 [link]”</w:t>
      </w:r>
    </w:p>
    <w:p>
      <w:pPr>
        <w:pStyle w:val="ListBullet"/>
        <w:spacing w:after="40"/>
      </w:pPr>
      <w:r>
        <w:rPr>
          <w:sz w:val="21"/>
        </w:rPr>
        <w:t>“Hoy sumamos otro comercio amigo a la Red Vecindog 🙌 Si tenés un local y querés sumarte, escribinos.”</w:t>
      </w:r>
    </w:p>
    <w:p>
      <w:pPr>
        <w:keepNext/>
        <w:spacing w:before="280" w:after="120"/>
      </w:pPr>
      <w:r>
        <w:rPr>
          <w:b/>
          <w:color w:val="333333"/>
          <w:sz w:val="26"/>
        </w:rPr>
        <w:t>Flyers digitales — conceptos listos para diseño</w:t>
      </w:r>
    </w:p>
    <w:tbl>
      <w:tblPr>
        <w:tblStyle w:val="TableGrid"/>
        <w:tblW w:type="auto" w:w="0"/>
        <w:jc w:val="center"/>
        <w:tblLayout w:type="fixed"/>
        <w:tblLook w:firstColumn="1" w:firstRow="1" w:lastColumn="0" w:lastRow="0" w:noHBand="0" w:noVBand="1" w:val="04A0"/>
      </w:tblPr>
      <w:tblGrid>
        <w:gridCol w:w="1701"/>
        <w:gridCol w:w="4195"/>
        <w:gridCol w:w="2041"/>
      </w:tblGrid>
      <w:tr>
        <w:tc>
          <w:tcPr>
            <w:tcW w:type="dxa" w:w="1701"/>
            <w:shd w:val="clear" w:color="auto" w:fill="B85C4A"/>
          </w:tcPr>
          <w:p>
            <w:r/>
            <w:r>
              <w:rPr>
                <w:b/>
                <w:color w:val="FFFFFF"/>
                <w:sz w:val="19"/>
              </w:rPr>
              <w:t>Flyer</w:t>
            </w:r>
          </w:p>
        </w:tc>
        <w:tc>
          <w:tcPr>
            <w:tcW w:type="dxa" w:w="4195"/>
            <w:shd w:val="clear" w:color="auto" w:fill="B85C4A"/>
          </w:tcPr>
          <w:p>
            <w:r/>
            <w:r>
              <w:rPr>
                <w:b/>
                <w:color w:val="FFFFFF"/>
                <w:sz w:val="19"/>
              </w:rPr>
              <w:t>Texto principal</w:t>
            </w:r>
          </w:p>
        </w:tc>
        <w:tc>
          <w:tcPr>
            <w:tcW w:type="dxa" w:w="2041"/>
            <w:shd w:val="clear" w:color="auto" w:fill="B85C4A"/>
          </w:tcPr>
          <w:p>
            <w:r/>
            <w:r>
              <w:rPr>
                <w:b/>
                <w:color w:val="FFFFFF"/>
                <w:sz w:val="19"/>
              </w:rPr>
              <w:t>Uso recomendado</w:t>
            </w:r>
          </w:p>
        </w:tc>
      </w:tr>
      <w:tr>
        <w:tc>
          <w:tcPr>
            <w:tcW w:type="dxa" w:w="1701"/>
          </w:tcPr>
          <w:p>
            <w:r/>
            <w:r>
              <w:rPr>
                <w:sz w:val="18"/>
              </w:rPr>
              <w:t>“Cargalo hoy”</w:t>
            </w:r>
          </w:p>
        </w:tc>
        <w:tc>
          <w:tcPr>
            <w:tcW w:type="dxa" w:w="4195"/>
          </w:tcPr>
          <w:p>
            <w:r/>
            <w:r>
              <w:rPr>
                <w:sz w:val="18"/>
              </w:rPr>
              <w:t>“¿Tu perro está cargado en Vecindog? Hacelo hoy: 1 minuto que puede ahorrarte los peores días de tu vida.” + QR + logo</w:t>
            </w:r>
          </w:p>
        </w:tc>
        <w:tc>
          <w:tcPr>
            <w:tcW w:type="dxa" w:w="2041"/>
          </w:tcPr>
          <w:p>
            <w:r/>
            <w:r>
              <w:rPr>
                <w:sz w:val="18"/>
              </w:rPr>
              <w:t>Veterinarias, pet shops, redes, WhatsApp</w:t>
            </w:r>
          </w:p>
        </w:tc>
      </w:tr>
      <w:tr>
        <w:tc>
          <w:tcPr>
            <w:tcW w:type="dxa" w:w="1701"/>
          </w:tcPr>
          <w:p>
            <w:r/>
            <w:r>
              <w:rPr>
                <w:sz w:val="18"/>
              </w:rPr>
              <w:t>“El mapa de Bahía Blanca”</w:t>
            </w:r>
          </w:p>
        </w:tc>
        <w:tc>
          <w:tcPr>
            <w:tcW w:type="dxa" w:w="4195"/>
          </w:tcPr>
          <w:p>
            <w:r/>
            <w:r>
              <w:rPr>
                <w:sz w:val="18"/>
              </w:rPr>
              <w:t>“Así se ve Bahía Blanca a través de los perros de sus vecinos. ¿El tuyo ya está en el mapa?” + captura del mapa + QR</w:t>
            </w:r>
          </w:p>
        </w:tc>
        <w:tc>
          <w:tcPr>
            <w:tcW w:type="dxa" w:w="2041"/>
          </w:tcPr>
          <w:p>
            <w:r/>
            <w:r>
              <w:rPr>
                <w:sz w:val="18"/>
              </w:rPr>
              <w:t>Redes sociales, pantallas en comercios</w:t>
            </w:r>
          </w:p>
        </w:tc>
      </w:tr>
      <w:tr>
        <w:tc>
          <w:tcPr>
            <w:tcW w:type="dxa" w:w="1701"/>
          </w:tcPr>
          <w:p>
            <w:r/>
            <w:r>
              <w:rPr>
                <w:sz w:val="18"/>
              </w:rPr>
              <w:t>“Comercio amigo”</w:t>
            </w:r>
          </w:p>
        </w:tc>
        <w:tc>
          <w:tcPr>
            <w:tcW w:type="dxa" w:w="4195"/>
          </w:tcPr>
          <w:p>
            <w:r/>
            <w:r>
              <w:rPr>
                <w:sz w:val="18"/>
              </w:rPr>
              <w:t>“Este local forma parte de la Red Vecindog 🐾 Acá cuidamos a los perros del barrio entre todos.” + logo + QR</w:t>
            </w:r>
          </w:p>
        </w:tc>
        <w:tc>
          <w:tcPr>
            <w:tcW w:type="dxa" w:w="2041"/>
          </w:tcPr>
          <w:p>
            <w:r/>
            <w:r>
              <w:rPr>
                <w:sz w:val="18"/>
              </w:rPr>
              <w:t>Vidrieras y mostradores de comercios adheridos</w:t>
            </w:r>
          </w:p>
        </w:tc>
      </w:tr>
      <w:tr>
        <w:tc>
          <w:tcPr>
            <w:tcW w:type="dxa" w:w="1701"/>
          </w:tcPr>
          <w:p>
            <w:r/>
            <w:r>
              <w:rPr>
                <w:sz w:val="18"/>
              </w:rPr>
              <w:t>“Reencuentro real”</w:t>
            </w:r>
          </w:p>
        </w:tc>
        <w:tc>
          <w:tcPr>
            <w:tcW w:type="dxa" w:w="4195"/>
          </w:tcPr>
          <w:p>
            <w:r/>
            <w:r>
              <w:rPr>
                <w:sz w:val="18"/>
              </w:rPr>
              <w:t>Foto del perro + “Volvió a casa gracias a la Red Vecindog. Tu barrio también puede ayudar.” + QR</w:t>
            </w:r>
          </w:p>
        </w:tc>
        <w:tc>
          <w:tcPr>
            <w:tcW w:type="dxa" w:w="2041"/>
          </w:tcPr>
          <w:p>
            <w:r/>
            <w:r>
              <w:rPr>
                <w:sz w:val="18"/>
              </w:rPr>
              <w:t>Redes, flyers en plazas y eventos</w:t>
            </w:r>
          </w:p>
        </w:tc>
      </w:tr>
    </w:tbl>
    <w:p>
      <w:pPr>
        <w:spacing w:after="80"/>
      </w:pPr>
    </w:p>
    <w:p>
      <w:r>
        <w:br w:type="page"/>
      </w:r>
    </w:p>
    <w:p>
      <w:pPr>
        <w:keepNext/>
        <w:spacing w:before="440" w:after="200"/>
        <w:pBdr>
          <w:bottom w:val="single" w:sz="8" w:space="4" w:color="B85C4A"/>
        </w:pBdr>
      </w:pPr>
      <w:r>
        <w:rPr>
          <w:b/>
          <w:color w:val="B85C4A"/>
          <w:sz w:val="34"/>
        </w:rPr>
        <w:t>6. Anuncios pagos — Meta Ads (Instagram + Facebook)</w:t>
      </w:r>
    </w:p>
    <w:p>
      <w:pPr>
        <w:spacing w:after="120"/>
      </w:pPr>
      <w:r>
        <w:rPr>
          <w:b w:val="0"/>
          <w:i/>
          <w:color w:val="666666"/>
          <w:sz w:val="19"/>
        </w:rPr>
        <w:t>Presupuesto de referencia total sugerido para el primer mes: entre AR$ 300.000 y AR$ 600.000 (ajustable según resultados de la primera semana). Se recomienda arrancar bajo, medir el costo por registro real, y reasignar presupuesto hacia lo que mejor funcione.</w:t>
      </w:r>
    </w:p>
    <w:p>
      <w:pPr>
        <w:keepNext/>
        <w:spacing w:before="280" w:after="120"/>
      </w:pPr>
      <w:r>
        <w:rPr>
          <w:b/>
          <w:color w:val="333333"/>
          <w:sz w:val="26"/>
        </w:rPr>
        <w:t>Campaña 1 — Conseguir registros (objetivo principal)</w:t>
      </w:r>
    </w:p>
    <w:p>
      <w:pPr>
        <w:spacing w:after="120"/>
      </w:pPr>
      <w:r>
        <w:rPr>
          <w:b/>
          <w:i w:val="0"/>
          <w:sz w:val="21"/>
        </w:rPr>
        <w:t xml:space="preserve">Objetivo: </w:t>
      </w:r>
      <w:r>
        <w:rPr>
          <w:b w:val="0"/>
          <w:i w:val="0"/>
          <w:sz w:val="21"/>
        </w:rPr>
        <w:t>Maximizar la cantidad de registros de usuarios y de perfiles de perros creados al menor costo posible.</w:t>
      </w:r>
    </w:p>
    <w:p>
      <w:pPr>
        <w:spacing w:after="120"/>
      </w:pPr>
      <w:r>
        <w:rPr>
          <w:b/>
          <w:i w:val="0"/>
          <w:sz w:val="21"/>
        </w:rPr>
        <w:t xml:space="preserve">Segmentación recomendada: </w:t>
      </w:r>
      <w:r>
        <w:rPr>
          <w:b w:val="0"/>
          <w:i w:val="0"/>
          <w:sz w:val="21"/>
        </w:rPr>
        <w:t>Bahía Blanca y radio de 15-20 km · Hombres y mujeres de 18 a 65 años · Intereses: mascotas, perros, veterinarias, adopción de animales, rescate de animales · Públicos similares (lookalike) a partir de los primeros registros, una vez disponibles.</w:t>
      </w:r>
    </w:p>
    <w:p>
      <w:pPr>
        <w:spacing w:after="120"/>
      </w:pPr>
      <w:r>
        <w:rPr>
          <w:b/>
          <w:i w:val="0"/>
          <w:sz w:val="21"/>
        </w:rPr>
        <w:t xml:space="preserve">Título del anuncio: </w:t>
      </w:r>
      <w:r>
        <w:rPr>
          <w:b w:val="0"/>
          <w:i w:val="0"/>
          <w:sz w:val="21"/>
        </w:rPr>
        <w:t>“Cargá a tu perro hoy. Tu barrio ya está esperando para ayudarte.”</w:t>
      </w:r>
    </w:p>
    <w:p>
      <w:pPr>
        <w:spacing w:after="120"/>
      </w:pPr>
      <w:r>
        <w:rPr>
          <w:b/>
          <w:i w:val="0"/>
          <w:sz w:val="21"/>
        </w:rPr>
        <w:t xml:space="preserve">Texto principal: </w:t>
      </w:r>
      <w:r>
        <w:rPr>
          <w:b w:val="0"/>
          <w:i w:val="0"/>
          <w:sz w:val="21"/>
        </w:rPr>
        <w:t>“En Bahía Blanca ya nació la red que ayuda a los perros a volver a casa. Cargá el perfil de tu perro en 1 minuto: si alguna vez se pierde, todo tu barrio puede ayudarte a encontrarlo más rápido. Es gratis, simple y directo por WhatsApp.”</w:t>
      </w:r>
    </w:p>
    <w:p>
      <w:pPr>
        <w:spacing w:after="120"/>
      </w:pPr>
      <w:r>
        <w:rPr>
          <w:b/>
          <w:i w:val="0"/>
          <w:sz w:val="21"/>
        </w:rPr>
        <w:t xml:space="preserve">Descripción: </w:t>
      </w:r>
      <w:r>
        <w:rPr>
          <w:b w:val="0"/>
          <w:i w:val="0"/>
          <w:sz w:val="21"/>
        </w:rPr>
        <w:t>Vecindog — Buscá, encontrá y adoptá perros cerca tuyo.</w:t>
      </w:r>
    </w:p>
    <w:p>
      <w:pPr>
        <w:spacing w:after="120"/>
      </w:pPr>
      <w:r>
        <w:rPr>
          <w:b/>
          <w:i w:val="0"/>
          <w:sz w:val="21"/>
        </w:rPr>
        <w:t xml:space="preserve">Imagen / video recomendado: </w:t>
      </w:r>
      <w:r>
        <w:rPr>
          <w:b w:val="0"/>
          <w:i w:val="0"/>
          <w:sz w:val="21"/>
        </w:rPr>
        <w:t>Video corto (15 seg) mostrando el proceso de carga del perfil en el celular + imagen final de un perro feliz en su casa.</w:t>
      </w:r>
    </w:p>
    <w:p>
      <w:pPr>
        <w:spacing w:after="120"/>
      </w:pPr>
      <w:r>
        <w:rPr>
          <w:b/>
          <w:i w:val="0"/>
          <w:sz w:val="21"/>
        </w:rPr>
        <w:t xml:space="preserve">CTA: </w:t>
      </w:r>
      <w:r>
        <w:rPr>
          <w:b w:val="0"/>
          <w:i w:val="0"/>
          <w:sz w:val="21"/>
        </w:rPr>
        <w:t>Registrarse / Más información</w:t>
      </w:r>
    </w:p>
    <w:p>
      <w:pPr>
        <w:spacing w:after="120"/>
      </w:pPr>
      <w:r>
        <w:rPr>
          <w:b/>
          <w:i w:val="0"/>
          <w:sz w:val="21"/>
        </w:rPr>
        <w:t xml:space="preserve">Presupuesto sugerido: </w:t>
      </w:r>
      <w:r>
        <w:rPr>
          <w:b w:val="0"/>
          <w:i w:val="0"/>
          <w:sz w:val="21"/>
        </w:rPr>
        <w:t>AR$ 4.000 - 7.000 por día durante la primera semana (ajustar según costo por registro real).</w:t>
      </w:r>
    </w:p>
    <w:p>
      <w:pPr>
        <w:spacing w:after="120"/>
      </w:pPr>
      <w:r>
        <w:rPr>
          <w:b/>
          <w:i w:val="0"/>
          <w:sz w:val="21"/>
        </w:rPr>
        <w:t xml:space="preserve">Duración sugerida: </w:t>
      </w:r>
      <w:r>
        <w:rPr>
          <w:b w:val="0"/>
          <w:i w:val="0"/>
          <w:sz w:val="21"/>
        </w:rPr>
        <w:t>10-14 días continuos, con revisión de resultados cada 48-72 horas.</w:t>
      </w:r>
    </w:p>
    <w:p>
      <w:pPr>
        <w:spacing w:after="120"/>
      </w:pPr>
      <w:r>
        <w:rPr>
          <w:b/>
          <w:i w:val="0"/>
          <w:sz w:val="21"/>
        </w:rPr>
        <w:t xml:space="preserve">Métrica principal: </w:t>
      </w:r>
      <w:r>
        <w:rPr>
          <w:b w:val="0"/>
          <w:i w:val="0"/>
          <w:sz w:val="21"/>
        </w:rPr>
        <w:t>Costo por registro (CPR) — objetivo inicial: por debajo de AR$ 250-400 por registro.</w:t>
      </w:r>
    </w:p>
    <w:p>
      <w:pPr>
        <w:keepNext/>
        <w:spacing w:before="280" w:after="120"/>
      </w:pPr>
      <w:r>
        <w:rPr>
          <w:b/>
          <w:color w:val="333333"/>
          <w:sz w:val="26"/>
        </w:rPr>
        <w:t>Campaña 2 — Dueños de perros (prevención)</w:t>
      </w:r>
    </w:p>
    <w:p>
      <w:pPr>
        <w:spacing w:after="120"/>
      </w:pPr>
      <w:r>
        <w:rPr>
          <w:b/>
          <w:i w:val="0"/>
          <w:sz w:val="21"/>
        </w:rPr>
        <w:t xml:space="preserve">Objetivo: </w:t>
      </w:r>
      <w:r>
        <w:rPr>
          <w:b w:val="0"/>
          <w:i w:val="0"/>
          <w:sz w:val="21"/>
        </w:rPr>
        <w:t>Generar identificación emocional inmediata y motivar la carga del perfil como acto preventivo (no reactivo).</w:t>
      </w:r>
    </w:p>
    <w:p>
      <w:pPr>
        <w:spacing w:after="120"/>
      </w:pPr>
      <w:r>
        <w:rPr>
          <w:b/>
          <w:i w:val="0"/>
          <w:sz w:val="21"/>
        </w:rPr>
        <w:t xml:space="preserve">Segmentación recomendada: </w:t>
      </w:r>
      <w:r>
        <w:rPr>
          <w:b w:val="0"/>
          <w:i w:val="0"/>
          <w:sz w:val="21"/>
        </w:rPr>
        <w:t>Bahía Blanca · Personas que siguen páginas de mascotas, veterinarias o adopción · Edad 18-55 · Ubicación: residentes (no solo visitantes) de la ciudad.</w:t>
      </w:r>
    </w:p>
    <w:p>
      <w:pPr>
        <w:spacing w:after="120"/>
      </w:pPr>
      <w:r>
        <w:rPr>
          <w:b/>
          <w:i w:val="0"/>
          <w:sz w:val="21"/>
        </w:rPr>
        <w:t xml:space="preserve">Título del anuncio: </w:t>
      </w:r>
      <w:r>
        <w:rPr>
          <w:b w:val="0"/>
          <w:i w:val="0"/>
          <w:sz w:val="21"/>
        </w:rPr>
        <w:t>“¿Tu perro está cargado por si se pierde? Hacelo hoy.”</w:t>
      </w:r>
    </w:p>
    <w:p>
      <w:pPr>
        <w:spacing w:after="120"/>
      </w:pPr>
      <w:r>
        <w:rPr>
          <w:b/>
          <w:i w:val="0"/>
          <w:sz w:val="21"/>
        </w:rPr>
        <w:t xml:space="preserve">Texto principal: </w:t>
      </w:r>
      <w:r>
        <w:rPr>
          <w:b w:val="0"/>
          <w:i w:val="0"/>
          <w:sz w:val="21"/>
        </w:rPr>
        <w:t>“Nadie piensa que su perro se va a perder… hasta que pasa. Cargar su perfil en Vecindog te lleva 1 minuto: foto, nombre y barrio. Así, si alguna vez se escapa, tu comunidad ya tiene todo lo necesario para ayudarte a encontrarlo rápido.”</w:t>
      </w:r>
    </w:p>
    <w:p>
      <w:pPr>
        <w:spacing w:after="120"/>
      </w:pPr>
      <w:r>
        <w:rPr>
          <w:b/>
          <w:i w:val="0"/>
          <w:sz w:val="21"/>
        </w:rPr>
        <w:t xml:space="preserve">Descripción: </w:t>
      </w:r>
      <w:r>
        <w:rPr>
          <w:b w:val="0"/>
          <w:i w:val="0"/>
          <w:sz w:val="21"/>
        </w:rPr>
        <w:t>Prevenir es más fácil que buscar. Cargalo hoy.</w:t>
      </w:r>
    </w:p>
    <w:p>
      <w:pPr>
        <w:spacing w:after="120"/>
      </w:pPr>
      <w:r>
        <w:rPr>
          <w:b/>
          <w:i w:val="0"/>
          <w:sz w:val="21"/>
        </w:rPr>
        <w:t xml:space="preserve">Imagen / video recomendado: </w:t>
      </w:r>
      <w:r>
        <w:rPr>
          <w:b w:val="0"/>
          <w:i w:val="0"/>
          <w:sz w:val="21"/>
        </w:rPr>
        <w:t>Imagen cálida de un perro en su casa/patio + superposición de texto: “Hoy está bien. Que siga así.”</w:t>
      </w:r>
    </w:p>
    <w:p>
      <w:pPr>
        <w:spacing w:after="120"/>
      </w:pPr>
      <w:r>
        <w:rPr>
          <w:b/>
          <w:i w:val="0"/>
          <w:sz w:val="21"/>
        </w:rPr>
        <w:t xml:space="preserve">CTA: </w:t>
      </w:r>
      <w:r>
        <w:rPr>
          <w:b w:val="0"/>
          <w:i w:val="0"/>
          <w:sz w:val="21"/>
        </w:rPr>
        <w:t>Registrarse</w:t>
      </w:r>
    </w:p>
    <w:p>
      <w:pPr>
        <w:spacing w:after="120"/>
      </w:pPr>
      <w:r>
        <w:rPr>
          <w:b/>
          <w:i w:val="0"/>
          <w:sz w:val="21"/>
        </w:rPr>
        <w:t xml:space="preserve">Presupuesto sugerido: </w:t>
      </w:r>
      <w:r>
        <w:rPr>
          <w:b w:val="0"/>
          <w:i w:val="0"/>
          <w:sz w:val="21"/>
        </w:rPr>
        <w:t>AR$ 3.000 - 5.000 por día.</w:t>
      </w:r>
    </w:p>
    <w:p>
      <w:pPr>
        <w:spacing w:after="120"/>
      </w:pPr>
      <w:r>
        <w:rPr>
          <w:b/>
          <w:i w:val="0"/>
          <w:sz w:val="21"/>
        </w:rPr>
        <w:t xml:space="preserve">Duración sugerida: </w:t>
      </w:r>
      <w:r>
        <w:rPr>
          <w:b w:val="0"/>
          <w:i w:val="0"/>
          <w:sz w:val="21"/>
        </w:rPr>
        <w:t>7-10 días, en paralelo a la campaña de registro general.</w:t>
      </w:r>
    </w:p>
    <w:p>
      <w:pPr>
        <w:spacing w:after="120"/>
      </w:pPr>
      <w:r>
        <w:rPr>
          <w:b/>
          <w:i w:val="0"/>
          <w:sz w:val="21"/>
        </w:rPr>
        <w:t xml:space="preserve">Métrica principal: </w:t>
      </w:r>
      <w:r>
        <w:rPr>
          <w:b w:val="0"/>
          <w:i w:val="0"/>
          <w:sz w:val="21"/>
        </w:rPr>
        <w:t>Costo por registro y tasa de finalización del perfil del perro (no solo registro de usuario).</w:t>
      </w:r>
    </w:p>
    <w:p>
      <w:pPr>
        <w:keepNext/>
        <w:spacing w:before="280" w:after="120"/>
      </w:pPr>
      <w:r>
        <w:rPr>
          <w:b/>
          <w:color w:val="333333"/>
          <w:sz w:val="26"/>
        </w:rPr>
        <w:t>Campaña 3 — Adopción</w:t>
      </w:r>
    </w:p>
    <w:p>
      <w:pPr>
        <w:spacing w:after="120"/>
      </w:pPr>
      <w:r>
        <w:rPr>
          <w:b/>
          <w:i w:val="0"/>
          <w:sz w:val="21"/>
        </w:rPr>
        <w:t xml:space="preserve">Objetivo: </w:t>
      </w:r>
      <w:r>
        <w:rPr>
          <w:b w:val="0"/>
          <w:i w:val="0"/>
          <w:sz w:val="21"/>
        </w:rPr>
        <w:t>Conectar perros disponibles para adopción con potenciales familias, generando contactos reales por WhatsApp.</w:t>
      </w:r>
    </w:p>
    <w:p>
      <w:pPr>
        <w:spacing w:after="120"/>
      </w:pPr>
      <w:r>
        <w:rPr>
          <w:b/>
          <w:i w:val="0"/>
          <w:sz w:val="21"/>
        </w:rPr>
        <w:t xml:space="preserve">Segmentación recomendada: </w:t>
      </w:r>
      <w:r>
        <w:rPr>
          <w:b w:val="0"/>
          <w:i w:val="0"/>
          <w:sz w:val="21"/>
        </w:rPr>
        <w:t>Bahía Blanca · Personas interesadas en “adopción de mascotas”, “rescate de animales”, “razas de perros” · Segmentación adicional por edad 20-45 (etapa de formación de hogar).</w:t>
      </w:r>
    </w:p>
    <w:p>
      <w:pPr>
        <w:spacing w:after="120"/>
      </w:pPr>
      <w:r>
        <w:rPr>
          <w:b/>
          <w:i w:val="0"/>
          <w:sz w:val="21"/>
        </w:rPr>
        <w:t xml:space="preserve">Título del anuncio: </w:t>
      </w:r>
      <w:r>
        <w:rPr>
          <w:b w:val="0"/>
          <w:i w:val="0"/>
          <w:sz w:val="21"/>
        </w:rPr>
        <w:t>“Tu próximo mejor amigo puede estar a 10 cuadras.”</w:t>
      </w:r>
    </w:p>
    <w:p>
      <w:pPr>
        <w:spacing w:after="120"/>
      </w:pPr>
      <w:r>
        <w:rPr>
          <w:b/>
          <w:i w:val="0"/>
          <w:sz w:val="21"/>
        </w:rPr>
        <w:t xml:space="preserve">Texto principal: </w:t>
      </w:r>
      <w:r>
        <w:rPr>
          <w:b w:val="0"/>
          <w:i w:val="0"/>
          <w:sz w:val="21"/>
        </w:rPr>
        <w:t>“En Vecindog vas a encontrar perros en adopción de tu propia ciudad, con fotos reales, ubicación por barrio y contacto directo con quien lo tiene. Sin intermediarios, sin venta de animales: solo adopción responsable, vecino a vecino.”</w:t>
      </w:r>
    </w:p>
    <w:p>
      <w:pPr>
        <w:spacing w:after="120"/>
      </w:pPr>
      <w:r>
        <w:rPr>
          <w:b/>
          <w:i w:val="0"/>
          <w:sz w:val="21"/>
        </w:rPr>
        <w:t xml:space="preserve">Descripción: </w:t>
      </w:r>
      <w:r>
        <w:rPr>
          <w:b w:val="0"/>
          <w:i w:val="0"/>
          <w:sz w:val="21"/>
        </w:rPr>
        <w:t>Adoptá cerca tuyo. Mirá quién busca familia ahora.</w:t>
      </w:r>
    </w:p>
    <w:p>
      <w:pPr>
        <w:spacing w:after="120"/>
      </w:pPr>
      <w:r>
        <w:rPr>
          <w:b/>
          <w:i w:val="0"/>
          <w:sz w:val="21"/>
        </w:rPr>
        <w:t xml:space="preserve">Imagen / video recomendado: </w:t>
      </w:r>
      <w:r>
        <w:rPr>
          <w:b w:val="0"/>
          <w:i w:val="0"/>
          <w:sz w:val="21"/>
        </w:rPr>
        <w:t>Carrusel con 4-5 fotos reales de perros en adopción disponibles en la plataforma (actualizar cada 1-2 semanas).</w:t>
      </w:r>
    </w:p>
    <w:p>
      <w:pPr>
        <w:spacing w:after="120"/>
      </w:pPr>
      <w:r>
        <w:rPr>
          <w:b/>
          <w:i w:val="0"/>
          <w:sz w:val="21"/>
        </w:rPr>
        <w:t xml:space="preserve">CTA: </w:t>
      </w:r>
      <w:r>
        <w:rPr>
          <w:b w:val="0"/>
          <w:i w:val="0"/>
          <w:sz w:val="21"/>
        </w:rPr>
        <w:t>Ver más / Enviar mensaje</w:t>
      </w:r>
    </w:p>
    <w:p>
      <w:pPr>
        <w:spacing w:after="120"/>
      </w:pPr>
      <w:r>
        <w:rPr>
          <w:b/>
          <w:i w:val="0"/>
          <w:sz w:val="21"/>
        </w:rPr>
        <w:t xml:space="preserve">Presupuesto sugerido: </w:t>
      </w:r>
      <w:r>
        <w:rPr>
          <w:b w:val="0"/>
          <w:i w:val="0"/>
          <w:sz w:val="21"/>
        </w:rPr>
        <w:t>AR$ 2.500 - 4.000 por día.</w:t>
      </w:r>
    </w:p>
    <w:p>
      <w:pPr>
        <w:spacing w:after="120"/>
      </w:pPr>
      <w:r>
        <w:rPr>
          <w:b/>
          <w:i w:val="0"/>
          <w:sz w:val="21"/>
        </w:rPr>
        <w:t xml:space="preserve">Duración sugerida: </w:t>
      </w:r>
      <w:r>
        <w:rPr>
          <w:b w:val="0"/>
          <w:i w:val="0"/>
          <w:sz w:val="21"/>
        </w:rPr>
        <w:t>Permanente, en rotación de baja intensidad (campaña “siempre activa”).</w:t>
      </w:r>
    </w:p>
    <w:p>
      <w:pPr>
        <w:spacing w:after="120"/>
      </w:pPr>
      <w:r>
        <w:rPr>
          <w:b/>
          <w:i w:val="0"/>
          <w:sz w:val="21"/>
        </w:rPr>
        <w:t xml:space="preserve">Métrica principal: </w:t>
      </w:r>
      <w:r>
        <w:rPr>
          <w:b w:val="0"/>
          <w:i w:val="0"/>
          <w:sz w:val="21"/>
        </w:rPr>
        <w:t>Cantidad de contactos generados (clics a WhatsApp / mensajes) y adopciones concretadas reportadas.</w:t>
      </w:r>
    </w:p>
    <w:p>
      <w:pPr>
        <w:keepNext/>
        <w:spacing w:before="280" w:after="120"/>
      </w:pPr>
      <w:r>
        <w:rPr>
          <w:b/>
          <w:color w:val="333333"/>
          <w:sz w:val="26"/>
        </w:rPr>
        <w:t>Campaña 4 — Veterinarias y comercios adheridos</w:t>
      </w:r>
    </w:p>
    <w:p>
      <w:pPr>
        <w:spacing w:after="120"/>
      </w:pPr>
      <w:r>
        <w:rPr>
          <w:b/>
          <w:i w:val="0"/>
          <w:sz w:val="21"/>
        </w:rPr>
        <w:t xml:space="preserve">Objetivo: </w:t>
      </w:r>
      <w:r>
        <w:rPr>
          <w:b w:val="0"/>
          <w:i w:val="0"/>
          <w:sz w:val="21"/>
        </w:rPr>
        <w:t>Reclutar comercios (veterinarias, pet shops, peluquerías, paseadores) para sumarse a la Red Vecindog como aliados.</w:t>
      </w:r>
    </w:p>
    <w:p>
      <w:pPr>
        <w:spacing w:after="120"/>
      </w:pPr>
      <w:r>
        <w:rPr>
          <w:b/>
          <w:i w:val="0"/>
          <w:sz w:val="21"/>
        </w:rPr>
        <w:t xml:space="preserve">Segmentación recomendada: </w:t>
      </w:r>
      <w:r>
        <w:rPr>
          <w:b w:val="0"/>
          <w:i w:val="0"/>
          <w:sz w:val="21"/>
        </w:rPr>
        <w:t>Bahía Blanca · Segmentación por intereses de negocio: “pequeñas empresas”, “marketing para negocios locales” + targeting directo por geolocalización en zonas comerciales · Considerar también targeting por cargo (dueños/gerentes de comercio) si está disponible.</w:t>
      </w:r>
    </w:p>
    <w:p>
      <w:pPr>
        <w:spacing w:after="120"/>
      </w:pPr>
      <w:r>
        <w:rPr>
          <w:b/>
          <w:i w:val="0"/>
          <w:sz w:val="21"/>
        </w:rPr>
        <w:t xml:space="preserve">Título del anuncio: </w:t>
      </w:r>
      <w:r>
        <w:rPr>
          <w:b w:val="0"/>
          <w:i w:val="0"/>
          <w:sz w:val="21"/>
        </w:rPr>
        <w:t>“Sumá tu comercio a la red que está cambiando Bahía Blanca.”</w:t>
      </w:r>
    </w:p>
    <w:p>
      <w:pPr>
        <w:spacing w:after="120"/>
      </w:pPr>
      <w:r>
        <w:rPr>
          <w:b/>
          <w:i w:val="0"/>
          <w:sz w:val="21"/>
        </w:rPr>
        <w:t xml:space="preserve">Texto principal: </w:t>
      </w:r>
      <w:r>
        <w:rPr>
          <w:b w:val="0"/>
          <w:i w:val="0"/>
          <w:sz w:val="21"/>
        </w:rPr>
        <w:t>“Miles de dueños de perros de Bahía Blanca ya forman parte de Vecindog. Sumar tu veterinaria, pet shop o peluquería como comercio adherido te da visibilidad gratuita ante esa comunidad, una imagen de marca comprometida con el barrio, y la posibilidad de ofrecer beneficios exclusivos a tus futuros clientes.”</w:t>
      </w:r>
    </w:p>
    <w:p>
      <w:pPr>
        <w:spacing w:after="120"/>
      </w:pPr>
      <w:r>
        <w:rPr>
          <w:b/>
          <w:i w:val="0"/>
          <w:sz w:val="21"/>
        </w:rPr>
        <w:t xml:space="preserve">Descripción: </w:t>
      </w:r>
      <w:r>
        <w:rPr>
          <w:b w:val="0"/>
          <w:i w:val="0"/>
          <w:sz w:val="21"/>
        </w:rPr>
        <w:t>Más visibilidad, más cercanía, más clientes fieles.</w:t>
      </w:r>
    </w:p>
    <w:p>
      <w:pPr>
        <w:spacing w:after="120"/>
      </w:pPr>
      <w:r>
        <w:rPr>
          <w:b/>
          <w:i w:val="0"/>
          <w:sz w:val="21"/>
        </w:rPr>
        <w:t xml:space="preserve">Imagen / video recomendado: </w:t>
      </w:r>
      <w:r>
        <w:rPr>
          <w:b w:val="0"/>
          <w:i w:val="0"/>
          <w:sz w:val="21"/>
        </w:rPr>
        <w:t>Imagen mostrando el sticker “Comercio Vecindog” en una vidriera real + logo del comercio (placeholder o testimonial real una vez que haya adheridos).</w:t>
      </w:r>
    </w:p>
    <w:p>
      <w:pPr>
        <w:spacing w:after="120"/>
      </w:pPr>
      <w:r>
        <w:rPr>
          <w:b/>
          <w:i w:val="0"/>
          <w:sz w:val="21"/>
        </w:rPr>
        <w:t xml:space="preserve">CTA: </w:t>
      </w:r>
      <w:r>
        <w:rPr>
          <w:b w:val="0"/>
          <w:i w:val="0"/>
          <w:sz w:val="21"/>
        </w:rPr>
        <w:t>Enviar mensaje / Contactar por WhatsApp</w:t>
      </w:r>
    </w:p>
    <w:p>
      <w:pPr>
        <w:spacing w:after="120"/>
      </w:pPr>
      <w:r>
        <w:rPr>
          <w:b/>
          <w:i w:val="0"/>
          <w:sz w:val="21"/>
        </w:rPr>
        <w:t xml:space="preserve">Presupuesto sugerido: </w:t>
      </w:r>
      <w:r>
        <w:rPr>
          <w:b w:val="0"/>
          <w:i w:val="0"/>
          <w:sz w:val="21"/>
        </w:rPr>
        <w:t>AR$ 1.500 - 2.500 por día.</w:t>
      </w:r>
    </w:p>
    <w:p>
      <w:pPr>
        <w:spacing w:after="120"/>
      </w:pPr>
      <w:r>
        <w:rPr>
          <w:b/>
          <w:i w:val="0"/>
          <w:sz w:val="21"/>
        </w:rPr>
        <w:t xml:space="preserve">Duración sugerida: </w:t>
      </w:r>
      <w:r>
        <w:rPr>
          <w:b w:val="0"/>
          <w:i w:val="0"/>
          <w:sz w:val="21"/>
        </w:rPr>
        <w:t>5-7 días por tanda, repetible cada 3-4 semanas para sumar nuevos comercios.</w:t>
      </w:r>
    </w:p>
    <w:p>
      <w:pPr>
        <w:spacing w:after="120"/>
      </w:pPr>
      <w:r>
        <w:rPr>
          <w:b/>
          <w:i w:val="0"/>
          <w:sz w:val="21"/>
        </w:rPr>
        <w:t xml:space="preserve">Métrica principal: </w:t>
      </w:r>
      <w:r>
        <w:rPr>
          <w:b w:val="0"/>
          <w:i w:val="0"/>
          <w:sz w:val="21"/>
        </w:rPr>
        <w:t>Cantidad de comercios contactados que inician conversación y que efectivamente se suman.</w:t>
      </w:r>
    </w:p>
    <w:p>
      <w:pPr>
        <w:keepNext/>
        <w:spacing w:before="280" w:after="120"/>
      </w:pPr>
      <w:r>
        <w:rPr>
          <w:b/>
          <w:color w:val="333333"/>
          <w:sz w:val="26"/>
        </w:rPr>
        <w:t>Campaña 5 — Reconocimiento de marca</w:t>
      </w:r>
    </w:p>
    <w:p>
      <w:pPr>
        <w:spacing w:after="120"/>
      </w:pPr>
      <w:r>
        <w:rPr>
          <w:b/>
          <w:i w:val="0"/>
          <w:sz w:val="21"/>
        </w:rPr>
        <w:t xml:space="preserve">Objetivo: </w:t>
      </w:r>
      <w:r>
        <w:rPr>
          <w:b w:val="0"/>
          <w:i w:val="0"/>
          <w:sz w:val="21"/>
        </w:rPr>
        <w:t>Instalar el nombre “Vecindog” en la memoria colectiva de Bahía Blanca, incluso entre quienes todavía no se registraron.</w:t>
      </w:r>
    </w:p>
    <w:p>
      <w:pPr>
        <w:spacing w:after="120"/>
      </w:pPr>
      <w:r>
        <w:rPr>
          <w:b/>
          <w:i w:val="0"/>
          <w:sz w:val="21"/>
        </w:rPr>
        <w:t xml:space="preserve">Segmentación recomendada: </w:t>
      </w:r>
      <w:r>
        <w:rPr>
          <w:b w:val="0"/>
          <w:i w:val="0"/>
          <w:sz w:val="21"/>
        </w:rPr>
        <w:t>Bahía Blanca y alrededores · Audiencia amplia (todos los adultos de la ciudad, sin filtrar solo por interés en mascotas) · Objetivo de campaña: alcance y frecuencia, no conversión directa.</w:t>
      </w:r>
    </w:p>
    <w:p>
      <w:pPr>
        <w:spacing w:after="120"/>
      </w:pPr>
      <w:r>
        <w:rPr>
          <w:b/>
          <w:i w:val="0"/>
          <w:sz w:val="21"/>
        </w:rPr>
        <w:t xml:space="preserve">Título del anuncio: </w:t>
      </w:r>
      <w:r>
        <w:rPr>
          <w:b w:val="0"/>
          <w:i w:val="0"/>
          <w:sz w:val="21"/>
        </w:rPr>
        <w:t>“Bahía Blanca ya tiene su red de perros. ¿La conocés?”</w:t>
      </w:r>
    </w:p>
    <w:p>
      <w:pPr>
        <w:spacing w:after="120"/>
      </w:pPr>
      <w:r>
        <w:rPr>
          <w:b/>
          <w:i w:val="0"/>
          <w:sz w:val="21"/>
        </w:rPr>
        <w:t xml:space="preserve">Texto principal: </w:t>
      </w:r>
      <w:r>
        <w:rPr>
          <w:b w:val="0"/>
          <w:i w:val="0"/>
          <w:sz w:val="21"/>
        </w:rPr>
        <w:t>“Vecindog es la nueva red vecinal de Bahía Blanca para encontrar perros perdidos, ayudar a los que aparecen sueltos, adoptar y dar una mano con el cuidado de mascotas. Hecha entre vecinos, gratis, y pensada para que cada vez más perros vuelvan a casa.”</w:t>
      </w:r>
    </w:p>
    <w:p>
      <w:pPr>
        <w:spacing w:after="120"/>
      </w:pPr>
      <w:r>
        <w:rPr>
          <w:b/>
          <w:i w:val="0"/>
          <w:sz w:val="21"/>
        </w:rPr>
        <w:t xml:space="preserve">Descripción: </w:t>
      </w:r>
      <w:r>
        <w:rPr>
          <w:b w:val="0"/>
          <w:i w:val="0"/>
          <w:sz w:val="21"/>
        </w:rPr>
        <w:t>Conocé la red que ya está cambiando la forma de cuidar a los perros en la ciudad.</w:t>
      </w:r>
    </w:p>
    <w:p>
      <w:pPr>
        <w:spacing w:after="120"/>
      </w:pPr>
      <w:r>
        <w:rPr>
          <w:b/>
          <w:i w:val="0"/>
          <w:sz w:val="21"/>
        </w:rPr>
        <w:t xml:space="preserve">Imagen / video recomendado: </w:t>
      </w:r>
      <w:r>
        <w:rPr>
          <w:b w:val="0"/>
          <w:i w:val="0"/>
          <w:sz w:val="21"/>
        </w:rPr>
        <w:t>Video institucional de 20-30 segundos con tomas reales de perros y vecinos de Bahía Blanca (si es posible) + identidad visual de marca.</w:t>
      </w:r>
    </w:p>
    <w:p>
      <w:pPr>
        <w:spacing w:after="120"/>
      </w:pPr>
      <w:r>
        <w:rPr>
          <w:b/>
          <w:i w:val="0"/>
          <w:sz w:val="21"/>
        </w:rPr>
        <w:t xml:space="preserve">CTA: </w:t>
      </w:r>
      <w:r>
        <w:rPr>
          <w:b w:val="0"/>
          <w:i w:val="0"/>
          <w:sz w:val="21"/>
        </w:rPr>
        <w:t>Más información / Ver página</w:t>
      </w:r>
    </w:p>
    <w:p>
      <w:pPr>
        <w:spacing w:after="120"/>
      </w:pPr>
      <w:r>
        <w:rPr>
          <w:b/>
          <w:i w:val="0"/>
          <w:sz w:val="21"/>
        </w:rPr>
        <w:t xml:space="preserve">Presupuesto sugerido: </w:t>
      </w:r>
      <w:r>
        <w:rPr>
          <w:b w:val="0"/>
          <w:i w:val="0"/>
          <w:sz w:val="21"/>
        </w:rPr>
        <w:t>AR$ 1.500 - 3.000 por día.</w:t>
      </w:r>
    </w:p>
    <w:p>
      <w:pPr>
        <w:spacing w:after="120"/>
      </w:pPr>
      <w:r>
        <w:rPr>
          <w:b/>
          <w:i w:val="0"/>
          <w:sz w:val="21"/>
        </w:rPr>
        <w:t xml:space="preserve">Duración sugerida: </w:t>
      </w:r>
      <w:r>
        <w:rPr>
          <w:b w:val="0"/>
          <w:i w:val="0"/>
          <w:sz w:val="21"/>
        </w:rPr>
        <w:t>10-15 días, concentrados en el lanzamiento y en el día 30 (anuncio de resultados).</w:t>
      </w:r>
    </w:p>
    <w:p>
      <w:pPr>
        <w:spacing w:after="120"/>
      </w:pPr>
      <w:r>
        <w:rPr>
          <w:b/>
          <w:i w:val="0"/>
          <w:sz w:val="21"/>
        </w:rPr>
        <w:t xml:space="preserve">Métrica principal: </w:t>
      </w:r>
      <w:r>
        <w:rPr>
          <w:b w:val="0"/>
          <w:i w:val="0"/>
          <w:sz w:val="21"/>
        </w:rPr>
        <w:t>Alcance único, frecuencia promedio y recall de marca (encuestas simples o comentarios espontáneos mencionando “Vecindog”).</w:t>
      </w:r>
    </w:p>
    <w:p>
      <w:r>
        <w:br w:type="page"/>
      </w:r>
    </w:p>
    <w:p>
      <w:pPr>
        <w:keepNext/>
        <w:spacing w:before="440" w:after="200"/>
        <w:pBdr>
          <w:bottom w:val="single" w:sz="8" w:space="4" w:color="B85C4A"/>
        </w:pBdr>
      </w:pPr>
      <w:r>
        <w:rPr>
          <w:b/>
          <w:color w:val="B85C4A"/>
          <w:sz w:val="34"/>
        </w:rPr>
        <w:t>7. Contenido viral pensado para Bahía Blanca</w:t>
      </w:r>
    </w:p>
    <w:p>
      <w:pPr>
        <w:spacing w:after="120"/>
      </w:pPr>
      <w:r>
        <w:rPr>
          <w:b w:val="0"/>
          <w:i w:val="0"/>
          <w:sz w:val="21"/>
        </w:rPr>
        <w:t>Ideas de formatos con guion corto, listas para producir con recursos simples (celular, luz natural, perros reales de la comunidad).</w:t>
      </w:r>
    </w:p>
    <w:p>
      <w:pPr>
        <w:keepNext/>
        <w:spacing w:before="160" w:after="80"/>
      </w:pPr>
      <w:r>
        <w:rPr>
          <w:b/>
          <w:i/>
          <w:color w:val="B85C4A"/>
          <w:sz w:val="22"/>
        </w:rPr>
        <w:t>“¿Cuántos perros de tu barrio están en Vecindog?”</w:t>
      </w:r>
    </w:p>
    <w:p>
      <w:pPr>
        <w:spacing w:after="120"/>
      </w:pPr>
      <w:r>
        <w:rPr>
          <w:b/>
          <w:i w:val="0"/>
          <w:sz w:val="21"/>
        </w:rPr>
        <w:t xml:space="preserve">Formato: </w:t>
      </w:r>
      <w:r>
        <w:rPr>
          <w:b w:val="0"/>
          <w:i w:val="0"/>
          <w:sz w:val="21"/>
        </w:rPr>
        <w:t>Reel/post semanal con ranking en vivo.</w:t>
      </w:r>
    </w:p>
    <w:p>
      <w:pPr>
        <w:spacing w:after="120"/>
      </w:pPr>
      <w:r>
        <w:rPr>
          <w:b/>
          <w:i w:val="0"/>
          <w:sz w:val="21"/>
        </w:rPr>
        <w:t xml:space="preserve">Guion / idea concreta: </w:t>
      </w:r>
      <w:r>
        <w:rPr>
          <w:b w:val="0"/>
          <w:i w:val="0"/>
          <w:sz w:val="21"/>
        </w:rPr>
        <w:t>Mostrar en pantalla un contador por barrio (ej: “Barrio Universitario: 47 perros cargados / Barrio Palihue: 39 / Barrio Parque Patagonia: 28…”). Texto: “Tu barrio puede estar primero. ¿Sumás al tuyo?”. Cierre con CTA a cargar el perfil y “votar” por el propio barrio registrando al perro.</w:t>
      </w:r>
    </w:p>
    <w:p>
      <w:pPr>
        <w:spacing w:after="200"/>
      </w:pPr>
      <w:r>
        <w:rPr>
          <w:b/>
          <w:i w:val="0"/>
          <w:sz w:val="21"/>
        </w:rPr>
        <w:t xml:space="preserve">Por qué puede viralizar: </w:t>
      </w:r>
      <w:r>
        <w:rPr>
          <w:b w:val="0"/>
          <w:i w:val="0"/>
          <w:sz w:val="21"/>
        </w:rPr>
        <w:t>Activa identidad de barrio (muy fuerte en Bahía Blanca) y genera competencia sana y orgánica entre zonas — la gente comparte para “sumar puntos” a su barrio.</w:t>
      </w:r>
    </w:p>
    <w:p>
      <w:pPr>
        <w:keepNext/>
        <w:spacing w:before="160" w:after="80"/>
      </w:pPr>
      <w:r>
        <w:rPr>
          <w:b/>
          <w:i/>
          <w:color w:val="B85C4A"/>
          <w:sz w:val="22"/>
        </w:rPr>
        <w:t>“El mapa de perros de Bahía Blanca”</w:t>
      </w:r>
    </w:p>
    <w:p>
      <w:pPr>
        <w:spacing w:after="120"/>
      </w:pPr>
      <w:r>
        <w:rPr>
          <w:b/>
          <w:i w:val="0"/>
          <w:sz w:val="21"/>
        </w:rPr>
        <w:t xml:space="preserve">Formato: </w:t>
      </w:r>
      <w:r>
        <w:rPr>
          <w:b w:val="0"/>
          <w:i w:val="0"/>
          <w:sz w:val="21"/>
        </w:rPr>
        <w:t>Video/captura de pantalla del mapa interactivo de la app.</w:t>
      </w:r>
    </w:p>
    <w:p>
      <w:pPr>
        <w:spacing w:after="120"/>
      </w:pPr>
      <w:r>
        <w:rPr>
          <w:b/>
          <w:i w:val="0"/>
          <w:sz w:val="21"/>
        </w:rPr>
        <w:t xml:space="preserve">Guion / idea concreta: </w:t>
      </w:r>
      <w:r>
        <w:rPr>
          <w:b w:val="0"/>
          <w:i w:val="0"/>
          <w:sz w:val="21"/>
        </w:rPr>
        <w:t>Plano del mapa lleno de puntos, haciendo zoom en distintos barrios. Texto: “Esto es Bahía Blanca visto a través de los ojos de Vecindog. Cada punto es una familia que ya está lista, por las dudas. ¿Tu cuadra ya tiene uno?”</w:t>
      </w:r>
    </w:p>
    <w:p>
      <w:pPr>
        <w:spacing w:after="200"/>
      </w:pPr>
      <w:r>
        <w:rPr>
          <w:b/>
          <w:i w:val="0"/>
          <w:sz w:val="21"/>
        </w:rPr>
        <w:t xml:space="preserve">Por qué puede viralizar: </w:t>
      </w:r>
      <w:r>
        <w:rPr>
          <w:b w:val="0"/>
          <w:i w:val="0"/>
          <w:sz w:val="21"/>
        </w:rPr>
        <w:t>Es visual, fácil de entender en 3 segundos, y genera el impulso de “ir a buscar mi cuadra” → conversión directa a registro para “aparecer en el mapa”.</w:t>
      </w:r>
    </w:p>
    <w:p>
      <w:pPr>
        <w:keepNext/>
        <w:spacing w:before="160" w:after="80"/>
      </w:pPr>
      <w:r>
        <w:rPr>
          <w:b/>
          <w:i/>
          <w:color w:val="B85C4A"/>
          <w:sz w:val="22"/>
        </w:rPr>
        <w:t>“Cargá a tu perro antes de que se pierda”</w:t>
      </w:r>
    </w:p>
    <w:p>
      <w:pPr>
        <w:spacing w:after="120"/>
      </w:pPr>
      <w:r>
        <w:rPr>
          <w:b/>
          <w:i w:val="0"/>
          <w:sz w:val="21"/>
        </w:rPr>
        <w:t xml:space="preserve">Formato: </w:t>
      </w:r>
      <w:r>
        <w:rPr>
          <w:b w:val="0"/>
          <w:i w:val="0"/>
          <w:sz w:val="21"/>
        </w:rPr>
        <w:t>Reel de contraste / antes-después narrativo.</w:t>
      </w:r>
    </w:p>
    <w:p>
      <w:pPr>
        <w:spacing w:after="120"/>
      </w:pPr>
      <w:r>
        <w:rPr>
          <w:b/>
          <w:i w:val="0"/>
          <w:sz w:val="21"/>
        </w:rPr>
        <w:t xml:space="preserve">Guion / idea concreta: </w:t>
      </w:r>
      <w:r>
        <w:rPr>
          <w:b w:val="0"/>
          <w:i w:val="0"/>
          <w:sz w:val="21"/>
        </w:rPr>
        <w:t>Escena 1: rutina tranquila de un perro en su casa (comiendo, durmiendo en el sillón). Escena 2 (corte abrupto): portón abierto, calle, el perro mirando hacia afuera. Texto: “Todo puede cambiar en 10 segundos. Que tu Vecindog no te encuentre desprevenido.” Cierre mostrando la carga del perfil.</w:t>
      </w:r>
    </w:p>
    <w:p>
      <w:pPr>
        <w:spacing w:after="200"/>
      </w:pPr>
      <w:r>
        <w:rPr>
          <w:b/>
          <w:i w:val="0"/>
          <w:sz w:val="21"/>
        </w:rPr>
        <w:t xml:space="preserve">Por qué puede viralizar: </w:t>
      </w:r>
      <w:r>
        <w:rPr>
          <w:b w:val="0"/>
          <w:i w:val="0"/>
          <w:sz w:val="21"/>
        </w:rPr>
        <w:t>Usa el recurso del “y si…” sin caer en el drama — genera una reacción visceral breve (“uy, tiene razón”) que empuja a la acción inmediata.</w:t>
      </w:r>
    </w:p>
    <w:p>
      <w:pPr>
        <w:keepNext/>
        <w:spacing w:before="160" w:after="80"/>
      </w:pPr>
      <w:r>
        <w:rPr>
          <w:b/>
          <w:i/>
          <w:color w:val="B85C4A"/>
          <w:sz w:val="22"/>
        </w:rPr>
        <w:t>“Si tu perro pudiera hablar, te pediría estar en Vecindog”</w:t>
      </w:r>
    </w:p>
    <w:p>
      <w:pPr>
        <w:spacing w:after="120"/>
      </w:pPr>
      <w:r>
        <w:rPr>
          <w:b/>
          <w:i w:val="0"/>
          <w:sz w:val="21"/>
        </w:rPr>
        <w:t xml:space="preserve">Formato: </w:t>
      </w:r>
      <w:r>
        <w:rPr>
          <w:b w:val="0"/>
          <w:i w:val="0"/>
          <w:sz w:val="21"/>
        </w:rPr>
        <w:t>Formato humor + subtítulos de “pensamientos del perro”.</w:t>
      </w:r>
    </w:p>
    <w:p>
      <w:pPr>
        <w:spacing w:after="120"/>
      </w:pPr>
      <w:r>
        <w:rPr>
          <w:b/>
          <w:i w:val="0"/>
          <w:sz w:val="21"/>
        </w:rPr>
        <w:t xml:space="preserve">Guion / idea concreta: </w:t>
      </w:r>
      <w:r>
        <w:rPr>
          <w:b w:val="0"/>
          <w:i w:val="0"/>
          <w:sz w:val="21"/>
        </w:rPr>
        <w:t>Plano fijo de un perro mirando a cámara con cara de “inocente”. Subtítulos tipo meme: “Yo sé que vos me amás… pero seamos sinceros, si me distraigo dos segundos persiguiendo un gato, ¿vos tenés mi foto y mi barrio cargados en algún lado?” Corte a “Por las dudas, cargame en Vecindog. Total, vos sos el que después corre por el barrio gritando mi nombre.”</w:t>
      </w:r>
    </w:p>
    <w:p>
      <w:pPr>
        <w:spacing w:after="200"/>
      </w:pPr>
      <w:r>
        <w:rPr>
          <w:b/>
          <w:i w:val="0"/>
          <w:sz w:val="21"/>
        </w:rPr>
        <w:t xml:space="preserve">Por qué puede viralizar: </w:t>
      </w:r>
      <w:r>
        <w:rPr>
          <w:b w:val="0"/>
          <w:i w:val="0"/>
          <w:sz w:val="21"/>
        </w:rPr>
        <w:t>El humor canino es uno de los formatos con mejor desempeño orgánico en redes; suaviza el mensaje preventivo y lo hace 100% compartible entre dueños de perros.</w:t>
      </w:r>
    </w:p>
    <w:p>
      <w:pPr>
        <w:keepNext/>
        <w:spacing w:before="160" w:after="80"/>
      </w:pPr>
      <w:r>
        <w:rPr>
          <w:b/>
          <w:i/>
          <w:color w:val="B85C4A"/>
          <w:sz w:val="22"/>
        </w:rPr>
        <w:t>“El DNI digital de tu perro”</w:t>
      </w:r>
    </w:p>
    <w:p>
      <w:pPr>
        <w:spacing w:after="120"/>
      </w:pPr>
      <w:r>
        <w:rPr>
          <w:b/>
          <w:i w:val="0"/>
          <w:sz w:val="21"/>
        </w:rPr>
        <w:t xml:space="preserve">Formato: </w:t>
      </w:r>
      <w:r>
        <w:rPr>
          <w:b w:val="0"/>
          <w:i w:val="0"/>
          <w:sz w:val="21"/>
        </w:rPr>
        <w:t>Demo + storytelling de identidad.</w:t>
      </w:r>
    </w:p>
    <w:p>
      <w:pPr>
        <w:spacing w:after="120"/>
      </w:pPr>
      <w:r>
        <w:rPr>
          <w:b/>
          <w:i w:val="0"/>
          <w:sz w:val="21"/>
        </w:rPr>
        <w:t xml:space="preserve">Guion / idea concreta: </w:t>
      </w:r>
      <w:r>
        <w:rPr>
          <w:b w:val="0"/>
          <w:i w:val="0"/>
          <w:sz w:val="21"/>
        </w:rPr>
        <w:t>Mostrar el perfil del perro como si fuera un documento de identidad: foto, nombre, edad (con la calculadora de edad canina del sitio), barrio, señas particulares. Texto: “Así es el DNI digital de tu perro en Vecindog. ¿El tuyo ya tiene el suyo?”</w:t>
      </w:r>
    </w:p>
    <w:p>
      <w:pPr>
        <w:spacing w:after="200"/>
      </w:pPr>
      <w:r>
        <w:rPr>
          <w:b/>
          <w:i w:val="0"/>
          <w:sz w:val="21"/>
        </w:rPr>
        <w:t xml:space="preserve">Por qué puede viralizar: </w:t>
      </w:r>
      <w:r>
        <w:rPr>
          <w:b w:val="0"/>
          <w:i w:val="0"/>
          <w:sz w:val="21"/>
        </w:rPr>
        <w:t>Convierte un trámite (“cargar datos”) en algo emocional y hasta divertido (“hacerle el DNI a tu perro”), generando ganas de mostrarlo y compartirlo como se comparte una foto de mascota.</w:t>
      </w:r>
    </w:p>
    <w:p>
      <w:pPr>
        <w:keepNext/>
        <w:spacing w:before="160" w:after="80"/>
      </w:pPr>
      <w:r>
        <w:rPr>
          <w:b/>
          <w:i/>
          <w:color w:val="B85C4A"/>
          <w:sz w:val="22"/>
        </w:rPr>
        <w:t>Historias de reencuentro real</w:t>
      </w:r>
    </w:p>
    <w:p>
      <w:pPr>
        <w:spacing w:after="120"/>
      </w:pPr>
      <w:r>
        <w:rPr>
          <w:b/>
          <w:i w:val="0"/>
          <w:sz w:val="21"/>
        </w:rPr>
        <w:t xml:space="preserve">Formato: </w:t>
      </w:r>
      <w:r>
        <w:rPr>
          <w:b w:val="0"/>
          <w:i w:val="0"/>
          <w:sz w:val="21"/>
        </w:rPr>
        <w:t>Mini-documental de 30-60 segundos.</w:t>
      </w:r>
    </w:p>
    <w:p>
      <w:pPr>
        <w:spacing w:after="120"/>
      </w:pPr>
      <w:r>
        <w:rPr>
          <w:b/>
          <w:i w:val="0"/>
          <w:sz w:val="21"/>
        </w:rPr>
        <w:t xml:space="preserve">Guion / idea concreta: </w:t>
      </w:r>
      <w:r>
        <w:rPr>
          <w:b w:val="0"/>
          <w:i w:val="0"/>
          <w:sz w:val="21"/>
        </w:rPr>
        <w:t>Testimonio del dueño contando cómo fue el momento de la pérdida, cómo se enteró por Vecindog que alguien lo había visto, y el momento del reencuentro grabado de forma natural (sin actuación). Cierre con la frase: “Volvieron a casa 🏠 — esto también te puede pasar a vos.”</w:t>
      </w:r>
    </w:p>
    <w:p>
      <w:pPr>
        <w:spacing w:after="200"/>
      </w:pPr>
      <w:r>
        <w:rPr>
          <w:b/>
          <w:i w:val="0"/>
          <w:sz w:val="21"/>
        </w:rPr>
        <w:t xml:space="preserve">Por qué puede viralizar: </w:t>
      </w:r>
      <w:r>
        <w:rPr>
          <w:b w:val="0"/>
          <w:i w:val="0"/>
          <w:sz w:val="21"/>
        </w:rPr>
        <w:t>Es el contenido con mayor poder de conexión emocional genuina: combina alivio, alegría real y prueba social — exactamente lo que mueve a alguien a registrarse “por las dudas”.</w:t>
      </w:r>
    </w:p>
    <w:p>
      <w:pPr>
        <w:keepNext/>
        <w:spacing w:before="160" w:after="80"/>
      </w:pPr>
      <w:r>
        <w:rPr>
          <w:b/>
          <w:i/>
          <w:color w:val="B85C4A"/>
          <w:sz w:val="22"/>
        </w:rPr>
        <w:t>Antes / después: perdido → en casa</w:t>
      </w:r>
    </w:p>
    <w:p>
      <w:pPr>
        <w:spacing w:after="120"/>
      </w:pPr>
      <w:r>
        <w:rPr>
          <w:b/>
          <w:i w:val="0"/>
          <w:sz w:val="21"/>
        </w:rPr>
        <w:t xml:space="preserve">Formato: </w:t>
      </w:r>
      <w:r>
        <w:rPr>
          <w:b w:val="0"/>
          <w:i w:val="0"/>
          <w:sz w:val="21"/>
        </w:rPr>
        <w:t>Formato comparación visual (split screen o transición).</w:t>
      </w:r>
    </w:p>
    <w:p>
      <w:pPr>
        <w:spacing w:after="120"/>
      </w:pPr>
      <w:r>
        <w:rPr>
          <w:b/>
          <w:i w:val="0"/>
          <w:sz w:val="21"/>
        </w:rPr>
        <w:t xml:space="preserve">Guion / idea concreta: </w:t>
      </w:r>
      <w:r>
        <w:rPr>
          <w:b w:val="0"/>
          <w:i w:val="0"/>
          <w:sz w:val="21"/>
        </w:rPr>
        <w:t>Lado izquierdo: foto del aviso de “perdido” (cara de preocupación del dueño, datos del perro). Lado derecho / segundos después: foto del reencuentro (abrazo, alegría). Texto: “De esto… a esto. Gracias a una red de vecinos atentos. Sumate vos también.”</w:t>
      </w:r>
    </w:p>
    <w:p>
      <w:pPr>
        <w:spacing w:after="200"/>
      </w:pPr>
      <w:r>
        <w:rPr>
          <w:b/>
          <w:i w:val="0"/>
          <w:sz w:val="21"/>
        </w:rPr>
        <w:t xml:space="preserve">Por qué puede viralizar: </w:t>
      </w:r>
      <w:r>
        <w:rPr>
          <w:b w:val="0"/>
          <w:i w:val="0"/>
          <w:sz w:val="21"/>
        </w:rPr>
        <w:t>El formato “antes/después” tiene tracción comprobada en redes porque resuelve una tensión narrativa en segundos — perfecto para feeds de scroll rápido como TikTok y Reels.</w:t>
      </w:r>
    </w:p>
    <w:p>
      <w:pPr>
        <w:keepNext/>
        <w:spacing w:before="160" w:after="80"/>
      </w:pPr>
      <w:r>
        <w:rPr>
          <w:b/>
          <w:i/>
          <w:color w:val="B85C4A"/>
          <w:sz w:val="22"/>
        </w:rPr>
        <w:t>Reto “Mostrá a tu Vecindog”</w:t>
      </w:r>
    </w:p>
    <w:p>
      <w:pPr>
        <w:spacing w:after="120"/>
      </w:pPr>
      <w:r>
        <w:rPr>
          <w:b/>
          <w:i w:val="0"/>
          <w:sz w:val="21"/>
        </w:rPr>
        <w:t xml:space="preserve">Formato: </w:t>
      </w:r>
      <w:r>
        <w:rPr>
          <w:b w:val="0"/>
          <w:i w:val="0"/>
          <w:sz w:val="21"/>
        </w:rPr>
        <w:t>Challenge / UGC (contenido generado por usuarios).</w:t>
      </w:r>
    </w:p>
    <w:p>
      <w:pPr>
        <w:spacing w:after="120"/>
      </w:pPr>
      <w:r>
        <w:rPr>
          <w:b/>
          <w:i w:val="0"/>
          <w:sz w:val="21"/>
        </w:rPr>
        <w:t xml:space="preserve">Guion / idea concreta: </w:t>
      </w:r>
      <w:r>
        <w:rPr>
          <w:b w:val="0"/>
          <w:i w:val="0"/>
          <w:sz w:val="21"/>
        </w:rPr>
        <w:t>Invitar a los usuarios a compartir una historia mostrando el perfil recién creado de su perro con el sticker “Ya estoy en Vecindog 🐾” y etiquetar a 2 amigos con perro para que hagan lo mismo. Sortear algo simple (ver sección 11) entre quienes participen.</w:t>
      </w:r>
    </w:p>
    <w:p>
      <w:pPr>
        <w:spacing w:after="200"/>
      </w:pPr>
      <w:r>
        <w:rPr>
          <w:b/>
          <w:i w:val="0"/>
          <w:sz w:val="21"/>
        </w:rPr>
        <w:t xml:space="preserve">Por qué puede viralizar: </w:t>
      </w:r>
      <w:r>
        <w:rPr>
          <w:b w:val="0"/>
          <w:i w:val="0"/>
          <w:sz w:val="21"/>
        </w:rPr>
        <w:t>Convierte a cada usuario en un canal de difusión: el efecto cadena (etiquetar amigos) es el motor más barato y efectivo de crecimiento viral local.</w:t>
      </w:r>
    </w:p>
    <w:p>
      <w:r>
        <w:br w:type="page"/>
      </w:r>
    </w:p>
    <w:p>
      <w:pPr>
        <w:keepNext/>
        <w:spacing w:before="440" w:after="200"/>
        <w:pBdr>
          <w:bottom w:val="single" w:sz="8" w:space="4" w:color="B85C4A"/>
        </w:pBdr>
      </w:pPr>
      <w:r>
        <w:rPr>
          <w:b/>
          <w:color w:val="B85C4A"/>
          <w:sz w:val="34"/>
        </w:rPr>
        <w:t>8. Campaña de WhatsApp — mensajes listos para reenviar</w:t>
      </w:r>
    </w:p>
    <w:p>
      <w:pPr>
        <w:spacing w:after="120"/>
      </w:pPr>
      <w:r>
        <w:rPr>
          <w:b w:val="0"/>
          <w:i/>
          <w:color w:val="666666"/>
          <w:sz w:val="19"/>
        </w:rPr>
        <w:t>Todos pensados para sonar a recomendación genuina entre conocidos, no a publicidad. Se pueden adaptar levemente el nombre y el cierre según quién los envíe.</w:t>
      </w:r>
    </w:p>
    <w:p>
      <w:pPr>
        <w:keepNext/>
        <w:spacing w:before="160" w:after="80"/>
      </w:pPr>
      <w:r>
        <w:rPr>
          <w:b/>
          <w:i/>
          <w:color w:val="B85C4A"/>
          <w:sz w:val="22"/>
        </w:rPr>
        <w:t>Mensaje corto (para reenviar rápido)</w:t>
      </w:r>
    </w:p>
    <w:p>
      <w:pPr>
        <w:spacing w:before="120" w:after="200"/>
        <w:ind w:left="454"/>
        <w:pBdr>
          <w:left w:val="single" w:sz="18" w:space="8" w:color="B85C4A"/>
        </w:pBdr>
      </w:pPr>
      <w:r>
        <w:rPr>
          <w:i/>
          <w:color w:val="593B33"/>
          <w:sz w:val="23"/>
        </w:rPr>
        <w:t>Che, te paso esto: armaron una red para perros perdidos, encontrados y en adopción acá en Bahía Blanca. Se llama Vecindog, es gratis y se carga en 1 minuto. Dale una mirada → [link]</w:t>
      </w:r>
    </w:p>
    <w:p>
      <w:pPr>
        <w:keepNext/>
        <w:spacing w:before="160" w:after="80"/>
      </w:pPr>
      <w:r>
        <w:rPr>
          <w:b/>
          <w:i/>
          <w:color w:val="B85C4A"/>
          <w:sz w:val="22"/>
        </w:rPr>
        <w:t>Mensaje emocional</w:t>
      </w:r>
    </w:p>
    <w:p>
      <w:pPr>
        <w:spacing w:before="120" w:after="200"/>
        <w:ind w:left="454"/>
        <w:pBdr>
          <w:left w:val="single" w:sz="18" w:space="8" w:color="B85C4A"/>
        </w:pBdr>
      </w:pPr>
      <w:r>
        <w:rPr>
          <w:i/>
          <w:color w:val="593B33"/>
          <w:sz w:val="23"/>
        </w:rPr>
        <w:t>Te quiero contar algo: hay una nueva red en Bahía Blanca llamada Vecindog, pensada para que cuando un perro se pierde, todo el barrio pueda ayudar a encontrarlo rápido. Cargué a [nombre del perro] hoy — me llevó un minuto y me quedé mucho más tranquilo/a sabiendo que, si algún día pasa algo, ya estamos preparados. Te lo paso por si querés hacer lo mismo con el tuyo 🐾 [link]</w:t>
      </w:r>
    </w:p>
    <w:p>
      <w:pPr>
        <w:keepNext/>
        <w:spacing w:before="160" w:after="80"/>
      </w:pPr>
      <w:r>
        <w:rPr>
          <w:b/>
          <w:i/>
          <w:color w:val="B85C4A"/>
          <w:sz w:val="22"/>
        </w:rPr>
        <w:t>Mensaje para grupos de barrio</w:t>
      </w:r>
    </w:p>
    <w:p>
      <w:pPr>
        <w:spacing w:before="120" w:after="200"/>
        <w:ind w:left="454"/>
        <w:pBdr>
          <w:left w:val="single" w:sz="18" w:space="8" w:color="B85C4A"/>
        </w:pBdr>
      </w:pPr>
      <w:r>
        <w:rPr>
          <w:i/>
          <w:color w:val="593B33"/>
          <w:sz w:val="23"/>
        </w:rPr>
        <w:t>Hola vecinos 👋 Quería compartir esto que puede servirnos a todos en el barrio: Vecindog es una red para avisar rápido si se pierde o se encuentra un perro, para adopciones y para pedir/ofrecer ayuda con el cuidado de mascotas. La idea es que si pasa algo acá cerca, el aviso llegue más rápido y a más gente que en el chat del grupo. Es gratis y se carga en un minuto. Lo dejo por si a alguien le sirve → [link]</w:t>
      </w:r>
    </w:p>
    <w:p>
      <w:pPr>
        <w:keepNext/>
        <w:spacing w:before="160" w:after="80"/>
      </w:pPr>
      <w:r>
        <w:rPr>
          <w:b/>
          <w:i/>
          <w:color w:val="B85C4A"/>
          <w:sz w:val="22"/>
        </w:rPr>
        <w:t>Mensaje para veterinarias</w:t>
      </w:r>
    </w:p>
    <w:p>
      <w:pPr>
        <w:spacing w:before="120" w:after="200"/>
        <w:ind w:left="454"/>
        <w:pBdr>
          <w:left w:val="single" w:sz="18" w:space="8" w:color="B85C4A"/>
        </w:pBdr>
      </w:pPr>
      <w:r>
        <w:rPr>
          <w:i/>
          <w:color w:val="593B33"/>
          <w:sz w:val="23"/>
        </w:rPr>
        <w:t>Hola, ¿cómo estás? Te escribo porque estamos sumando veterinarias de Bahía Blanca a la Red Vecindog, una plataforma vecinal para perros perdidos, encontrados, adopción y cuidado. La idea es que los comercios adheridos ganen visibilidad gratuita ante toda la comunidad de dueños de perros de la ciudad. Te cuento en 5 minutos cómo funciona y cómo sumar a tu veterinaria, ¿te interesa?</w:t>
      </w:r>
    </w:p>
    <w:p>
      <w:pPr>
        <w:keepNext/>
        <w:spacing w:before="160" w:after="80"/>
      </w:pPr>
      <w:r>
        <w:rPr>
          <w:b/>
          <w:i/>
          <w:color w:val="B85C4A"/>
          <w:sz w:val="22"/>
        </w:rPr>
        <w:t>Mensaje para pet shops</w:t>
      </w:r>
    </w:p>
    <w:p>
      <w:pPr>
        <w:spacing w:before="120" w:after="200"/>
        <w:ind w:left="454"/>
        <w:pBdr>
          <w:left w:val="single" w:sz="18" w:space="8" w:color="B85C4A"/>
        </w:pBdr>
      </w:pPr>
      <w:r>
        <w:rPr>
          <w:i/>
          <w:color w:val="593B33"/>
          <w:sz w:val="23"/>
        </w:rPr>
        <w:t>¡Hola! Te contamos sobre Vecindog, la nueva red vecinal de Bahía Blanca para perros perdidos, encontrados, adopción y cuidado. Estamos invitando a pet shops a sumarse como comercios adheridos: aparecés en nuestro directorio, recibís material para tu local (sticker, cartel con QR) y le das a tus clientes una razón más para elegirte. Es simple y sin costo para sumarte. ¿Charlamos?</w:t>
      </w:r>
    </w:p>
    <w:p>
      <w:pPr>
        <w:keepNext/>
        <w:spacing w:before="160" w:after="80"/>
      </w:pPr>
      <w:r>
        <w:rPr>
          <w:b/>
          <w:i/>
          <w:color w:val="B85C4A"/>
          <w:sz w:val="22"/>
        </w:rPr>
        <w:t>Mensaje para proteccionistas y refugios</w:t>
      </w:r>
    </w:p>
    <w:p>
      <w:pPr>
        <w:spacing w:before="120" w:after="200"/>
        <w:ind w:left="454"/>
        <w:pBdr>
          <w:left w:val="single" w:sz="18" w:space="8" w:color="B85C4A"/>
        </w:pBdr>
      </w:pPr>
      <w:r>
        <w:rPr>
          <w:i/>
          <w:color w:val="593B33"/>
          <w:sz w:val="23"/>
        </w:rPr>
        <w:t>Hola, te escribimos de Vecindog, una red vecinal de Bahía Blanca para perros perdidos, encontrados y adopción. Sabemos lo difícil que es difundir cada caso y encontrar adoptantes serios — por eso queremos invitarlos a publicar sus casos de adopción de forma gratuita e ilimitada en la plataforma, con visibilidad ante toda la comunidad local. Nos encantaría sumarlos como aliados desde el lanzamiento. ¿Tenés un ratito para que te contemos cómo funciona?</w:t>
      </w:r>
    </w:p>
    <w:p>
      <w:pPr>
        <w:keepNext/>
        <w:spacing w:before="160" w:after="80"/>
      </w:pPr>
      <w:r>
        <w:rPr>
          <w:b/>
          <w:i/>
          <w:color w:val="B85C4A"/>
          <w:sz w:val="22"/>
        </w:rPr>
        <w:t>Mensaje para amigos y conocidos</w:t>
      </w:r>
    </w:p>
    <w:p>
      <w:pPr>
        <w:spacing w:before="120" w:after="200"/>
        <w:ind w:left="454"/>
        <w:pBdr>
          <w:left w:val="single" w:sz="18" w:space="8" w:color="B85C4A"/>
        </w:pBdr>
      </w:pPr>
      <w:r>
        <w:rPr>
          <w:i/>
          <w:color w:val="593B33"/>
          <w:sz w:val="23"/>
        </w:rPr>
        <w:t>Hola! Te cuento que estoy participando del lanzamiento de Vecindog acá en Bahía Blanca — una red para perros perdidos, encontrados, adopción y cuidado entre vecinos. Si tenés perro (¡o conocés a alguien que tenga!) te súper recomiendo cargarlo, lleva un minuto y puede ser muy útil el día que menos lo esperás. Cualquier cosa que necesites contame, y si te gusta, ayudame compartiéndolo con más gente 🙏🐾 [link]</w:t>
      </w:r>
    </w:p>
    <w:p>
      <w:pPr>
        <w:keepNext/>
        <w:spacing w:before="160" w:after="80"/>
      </w:pPr>
      <w:r>
        <w:rPr>
          <w:b/>
          <w:i/>
          <w:color w:val="B85C4A"/>
          <w:sz w:val="22"/>
        </w:rPr>
        <w:t>Mensaje para pedir difusión</w:t>
      </w:r>
    </w:p>
    <w:p>
      <w:pPr>
        <w:spacing w:before="120" w:after="200"/>
        <w:ind w:left="454"/>
        <w:pBdr>
          <w:left w:val="single" w:sz="18" w:space="8" w:color="B85C4A"/>
        </w:pBdr>
      </w:pPr>
      <w:r>
        <w:rPr>
          <w:i/>
          <w:color w:val="593B33"/>
          <w:sz w:val="23"/>
        </w:rPr>
        <w:t>Te quería pedir un favor rápido 🙏 Estamos lanzando Vecindog en Bahía Blanca, una red gratuita para ayudar a que los perros perdidos vuelvan a casa, para adopciones y cuidado entre vecinos. Cuanta más gente lo conozca desde el primer día, más rápido va a funcionar para todos. ¿Lo compartirías en tu estado, en algún grupo de WhatsApp o con alguien que tenga perro? Te dejo el link y el texto ya armado para que sea más fácil → [link] ¡Mil gracias! 🐶</w:t>
      </w:r>
    </w:p>
    <w:p>
      <w:r>
        <w:br w:type="page"/>
      </w:r>
    </w:p>
    <w:p>
      <w:pPr>
        <w:keepNext/>
        <w:spacing w:before="440" w:after="200"/>
        <w:pBdr>
          <w:bottom w:val="single" w:sz="8" w:space="4" w:color="B85C4A"/>
        </w:pBdr>
      </w:pPr>
      <w:r>
        <w:rPr>
          <w:b/>
          <w:color w:val="B85C4A"/>
          <w:sz w:val="34"/>
        </w:rPr>
        <w:t>9. Campaña para sumar comercios a la Red Vecindog</w:t>
      </w:r>
    </w:p>
    <w:p>
      <w:pPr>
        <w:keepNext/>
        <w:spacing w:before="280" w:after="120"/>
      </w:pPr>
      <w:r>
        <w:rPr>
          <w:b/>
          <w:color w:val="333333"/>
          <w:sz w:val="26"/>
        </w:rPr>
        <w:t>Texto para email</w:t>
      </w:r>
    </w:p>
    <w:p>
      <w:pPr>
        <w:spacing w:after="120"/>
      </w:pPr>
      <w:r>
        <w:rPr>
          <w:b w:val="0"/>
          <w:i/>
          <w:color w:val="666666"/>
          <w:sz w:val="19"/>
        </w:rPr>
        <w:t>Asunto sugerido: “Sumá tu comercio a la Red Vecindog — visibilidad gratuita ante miles de dueños de perros de Bahía Blanca”</w:t>
      </w:r>
    </w:p>
    <w:p>
      <w:pPr>
        <w:spacing w:before="120" w:after="200"/>
        <w:ind w:left="454"/>
        <w:pBdr>
          <w:left w:val="single" w:sz="18" w:space="8" w:color="B85C4A"/>
        </w:pBdr>
      </w:pPr>
      <w:r>
        <w:rPr>
          <w:i/>
          <w:color w:val="593B33"/>
          <w:sz w:val="23"/>
        </w:rPr>
        <w:t>Hola [Nombre], ¿cómo estás? Te escribimos desde Vecindog, la nueva red vecinal de Bahía Blanca para perros perdidos, encontrados, adopción, tránsito y cuidado (www.mivecindog.com.ar). Estamos invitando a veterinarias, pet shops, peluquerías caninas y otros comercios de la zona a sumarse como Comercios Aliados de la Red Vecindog. ¿Qué significa esto para vos? Aparecés en nuestro directorio de comercios de confianza, recibís material para tu local (sticker “Comercio Vecindog”, cartel con QR), ganás visibilidad gratuita frente a una comunidad de dueños de perros que crece todos los días, y reforzás tu imagen como un comercio comprometido con tu barrio. Sumarse no tiene costo y lleva apenas unos minutos. Nos encantaría contarte más — ¿tenés disponibilidad esta semana para una breve charla por WhatsApp o de forma presencial? Saludos cordiales, Equipo Vecindog · hola@mivecindog.com.ar</w:t>
      </w:r>
    </w:p>
    <w:p>
      <w:pPr>
        <w:keepNext/>
        <w:spacing w:before="280" w:after="120"/>
      </w:pPr>
      <w:r>
        <w:rPr>
          <w:b/>
          <w:color w:val="333333"/>
          <w:sz w:val="26"/>
        </w:rPr>
        <w:t>Texto para WhatsApp</w:t>
      </w:r>
    </w:p>
    <w:p>
      <w:pPr>
        <w:spacing w:before="120" w:after="200"/>
        <w:ind w:left="454"/>
        <w:pBdr>
          <w:left w:val="single" w:sz="18" w:space="8" w:color="B85C4A"/>
        </w:pBdr>
      </w:pPr>
      <w:r>
        <w:rPr>
          <w:i/>
          <w:color w:val="593B33"/>
          <w:sz w:val="23"/>
        </w:rPr>
        <w:t>Hola [Nombre]! Somos de Vecindog, la red vecinal de Bahía Blanca para perros perdidos, encontrados, adopción y cuidado (mivecindog.com.ar). Estamos sumando comercios aliados — veterinarias, pet shops, peluquerías — y nos encantaría que [nombre del comercio] sea parte. Es gratis, te suma visibilidad ante la comunidad de dueños de perros de la zona y te damos material para el local (sticker + QR). ¿Tenés 5 minutos para que te contemos cómo funciona?</w:t>
      </w:r>
    </w:p>
    <w:p>
      <w:pPr>
        <w:keepNext/>
        <w:spacing w:before="280" w:after="120"/>
      </w:pPr>
      <w:r>
        <w:rPr>
          <w:b/>
          <w:color w:val="333333"/>
          <w:sz w:val="26"/>
        </w:rPr>
        <w:t>Texto para Instagram DM</w:t>
      </w:r>
    </w:p>
    <w:p>
      <w:pPr>
        <w:spacing w:before="120" w:after="200"/>
        <w:ind w:left="454"/>
        <w:pBdr>
          <w:left w:val="single" w:sz="18" w:space="8" w:color="B85C4A"/>
        </w:pBdr>
      </w:pPr>
      <w:r>
        <w:rPr>
          <w:i/>
          <w:color w:val="593B33"/>
          <w:sz w:val="23"/>
        </w:rPr>
        <w:t>¡Hola! 👋 Te escribimos de Vecindog (@vecindog), la nueva red vecinal de Bahía Blanca para perros perdidos, encontrados, adopción y cuidado. Vimos tu perfil y nos encantaría invitarte a sumarte como Comercio Aliado: aparecés en nuestro directorio, te damos material para tu local y ganás visibilidad gratis ante una comunidad de dueños de perros que está creciendo rápido en la ciudad. ¿Te interesa que te contemos más?</w:t>
      </w:r>
    </w:p>
    <w:p>
      <w:pPr>
        <w:keepNext/>
        <w:spacing w:before="280" w:after="120"/>
      </w:pPr>
      <w:r>
        <w:rPr>
          <w:b/>
          <w:color w:val="333333"/>
          <w:sz w:val="26"/>
        </w:rPr>
        <w:t>Propuesta comercial simple (para presentar en persona o por escrito)</w:t>
      </w:r>
    </w:p>
    <w:tbl>
      <w:tblPr>
        <w:tblStyle w:val="TableGrid"/>
        <w:tblW w:type="auto" w:w="0"/>
        <w:jc w:val="center"/>
        <w:tblLayout w:type="fixed"/>
        <w:tblLook w:firstColumn="1" w:firstRow="1" w:lastColumn="0" w:lastRow="0" w:noHBand="0" w:noVBand="1" w:val="04A0"/>
      </w:tblPr>
      <w:tblGrid>
        <w:gridCol w:w="3742"/>
        <w:gridCol w:w="3742"/>
      </w:tblGrid>
      <w:tr>
        <w:tc>
          <w:tcPr>
            <w:tcW w:type="dxa" w:w="3742"/>
            <w:shd w:val="clear" w:color="auto" w:fill="B85C4A"/>
          </w:tcPr>
          <w:p>
            <w:r/>
            <w:r>
              <w:rPr>
                <w:b/>
                <w:color w:val="FFFFFF"/>
                <w:sz w:val="19"/>
              </w:rPr>
              <w:t>Qué ofrece Vecindog al comercio</w:t>
            </w:r>
          </w:p>
        </w:tc>
        <w:tc>
          <w:tcPr>
            <w:tcW w:type="dxa" w:w="3742"/>
            <w:shd w:val="clear" w:color="auto" w:fill="B85C4A"/>
          </w:tcPr>
          <w:p>
            <w:r/>
            <w:r>
              <w:rPr>
                <w:b/>
                <w:color w:val="FFFFFF"/>
                <w:sz w:val="19"/>
              </w:rPr>
              <w:t>Qué se le pide al comercio</w:t>
            </w:r>
          </w:p>
        </w:tc>
      </w:tr>
      <w:tr>
        <w:tc>
          <w:tcPr>
            <w:tcW w:type="dxa" w:w="3742"/>
          </w:tcPr>
          <w:p>
            <w:r/>
            <w:r>
              <w:rPr>
                <w:sz w:val="18"/>
              </w:rPr>
              <w:t>Aparecer en el directorio de “Comercios Aliados” dentro de la app y la web.</w:t>
            </w:r>
          </w:p>
        </w:tc>
        <w:tc>
          <w:tcPr>
            <w:tcW w:type="dxa" w:w="3742"/>
          </w:tcPr>
          <w:p>
            <w:r/>
            <w:r>
              <w:rPr>
                <w:sz w:val="18"/>
              </w:rPr>
              <w:t>Colocar el sticker / cartel con QR de Vecindog en un lugar visible del local.</w:t>
            </w:r>
          </w:p>
        </w:tc>
      </w:tr>
      <w:tr>
        <w:tc>
          <w:tcPr>
            <w:tcW w:type="dxa" w:w="3742"/>
          </w:tcPr>
          <w:p>
            <w:r/>
            <w:r>
              <w:rPr>
                <w:sz w:val="18"/>
              </w:rPr>
              <w:t>Sticker físico “Comercio Vecindog” + cartel con QR para el local.</w:t>
            </w:r>
          </w:p>
        </w:tc>
        <w:tc>
          <w:tcPr>
            <w:tcW w:type="dxa" w:w="3742"/>
          </w:tcPr>
          <w:p>
            <w:r/>
            <w:r>
              <w:rPr>
                <w:sz w:val="18"/>
              </w:rPr>
              <w:t>Mencionar a Vecindog en sus redes al menos una vez (publicación o historia).</w:t>
            </w:r>
          </w:p>
        </w:tc>
      </w:tr>
      <w:tr>
        <w:tc>
          <w:tcPr>
            <w:tcW w:type="dxa" w:w="3742"/>
          </w:tcPr>
          <w:p>
            <w:r/>
            <w:r>
              <w:rPr>
                <w:sz w:val="18"/>
              </w:rPr>
              <w:t>Mención en publicaciones de redes oficiales de Vecindog (“Nuevo comercio aliado”).</w:t>
            </w:r>
          </w:p>
        </w:tc>
        <w:tc>
          <w:tcPr>
            <w:tcW w:type="dxa" w:w="3742"/>
          </w:tcPr>
          <w:p>
            <w:r/>
            <w:r>
              <w:rPr>
                <w:sz w:val="18"/>
              </w:rPr>
              <w:t>Recomendar Vecindog a sus clientes cuando sea oportuno (ej. “¿ya cargaste a tu perro en Vecindog?”).</w:t>
            </w:r>
          </w:p>
        </w:tc>
      </w:tr>
      <w:tr>
        <w:tc>
          <w:tcPr>
            <w:tcW w:type="dxa" w:w="3742"/>
          </w:tcPr>
          <w:p>
            <w:r/>
            <w:r>
              <w:rPr>
                <w:sz w:val="18"/>
              </w:rPr>
              <w:t>Posibilidad de ofrecer beneficios exclusivos a la comunidad Vecindog (descuentos, promos).</w:t>
            </w:r>
          </w:p>
        </w:tc>
        <w:tc>
          <w:tcPr>
            <w:tcW w:type="dxa" w:w="3742"/>
          </w:tcPr>
          <w:p>
            <w:r/>
            <w:r>
              <w:rPr>
                <w:sz w:val="18"/>
              </w:rPr>
              <w:t>Compartir, si lo desea, casos o testimonios propios para contenido conjunto.</w:t>
            </w:r>
          </w:p>
        </w:tc>
      </w:tr>
    </w:tbl>
    <w:p>
      <w:pPr>
        <w:spacing w:after="80"/>
      </w:pPr>
    </w:p>
    <w:p>
      <w:pPr>
        <w:keepNext/>
        <w:spacing w:before="280" w:after="120"/>
      </w:pPr>
      <w:r>
        <w:rPr>
          <w:b/>
          <w:color w:val="333333"/>
          <w:sz w:val="26"/>
        </w:rPr>
        <w:t>Beneficios para el comercio</w:t>
      </w:r>
    </w:p>
    <w:p>
      <w:pPr>
        <w:pStyle w:val="ListBullet"/>
        <w:spacing w:after="40"/>
      </w:pPr>
      <w:r>
        <w:rPr>
          <w:sz w:val="21"/>
        </w:rPr>
        <w:t>Visibilidad gratuita ante una comunidad hiperlocal de dueños de perros — exactamente su público objetivo, sin pagar por publicidad.</w:t>
      </w:r>
    </w:p>
    <w:p>
      <w:pPr>
        <w:pStyle w:val="ListBullet"/>
        <w:spacing w:after="40"/>
      </w:pPr>
      <w:r>
        <w:rPr>
          <w:sz w:val="21"/>
        </w:rPr>
        <w:t>Diferenciación frente a la competencia: ser percibido como un comercio que “cuida a la comunidad”, no solo que vende.</w:t>
      </w:r>
    </w:p>
    <w:p>
      <w:pPr>
        <w:pStyle w:val="ListBullet"/>
        <w:spacing w:after="40"/>
      </w:pPr>
      <w:r>
        <w:rPr>
          <w:sz w:val="21"/>
        </w:rPr>
        <w:t>Tráfico adicional al local físico y a sus redes a través de las menciones cruzadas con Vecindog.</w:t>
      </w:r>
    </w:p>
    <w:p>
      <w:pPr>
        <w:pStyle w:val="ListBullet"/>
        <w:spacing w:after="40"/>
      </w:pPr>
      <w:r>
        <w:rPr>
          <w:sz w:val="21"/>
        </w:rPr>
        <w:t>Contenido y testimonios conjuntos que pueden usar también en su propia comunicación.</w:t>
      </w:r>
    </w:p>
    <w:p>
      <w:pPr>
        <w:keepNext/>
        <w:spacing w:before="280" w:after="120"/>
      </w:pPr>
      <w:r>
        <w:rPr>
          <w:b/>
          <w:color w:val="333333"/>
          <w:sz w:val="26"/>
        </w:rPr>
        <w:t>Beneficios para los usuarios</w:t>
      </w:r>
    </w:p>
    <w:p>
      <w:pPr>
        <w:pStyle w:val="ListBullet"/>
        <w:spacing w:after="40"/>
      </w:pPr>
      <w:r>
        <w:rPr>
          <w:sz w:val="21"/>
        </w:rPr>
        <w:t>Acceso a un directorio de comercios de confianza, recomendados por la propia comunidad y validados por Vecindog.</w:t>
      </w:r>
    </w:p>
    <w:p>
      <w:pPr>
        <w:pStyle w:val="ListBullet"/>
        <w:spacing w:after="40"/>
      </w:pPr>
      <w:r>
        <w:rPr>
          <w:sz w:val="21"/>
        </w:rPr>
        <w:t>Posibilidad de acceder a beneficios y descuentos exclusivos en comercios adheridos (a definir según cada comercio).</w:t>
      </w:r>
    </w:p>
    <w:p>
      <w:pPr>
        <w:pStyle w:val="ListBullet"/>
        <w:spacing w:after="40"/>
      </w:pPr>
      <w:r>
        <w:rPr>
          <w:sz w:val="21"/>
        </w:rPr>
        <w:t>La sensación de que, al elegir un comercio aliado, también están apoyando a la red que cuida a los perros del barrio.</w:t>
      </w:r>
    </w:p>
    <w:p>
      <w:pPr>
        <w:keepNext/>
        <w:spacing w:before="280" w:after="120"/>
      </w:pPr>
      <w:r>
        <w:rPr>
          <w:b/>
          <w:color w:val="333333"/>
          <w:sz w:val="26"/>
        </w:rPr>
        <w:t>Cómo presentarlo para que quieran sumarse</w:t>
      </w:r>
    </w:p>
    <w:p>
      <w:pPr>
        <w:pStyle w:val="ListNumber"/>
        <w:spacing w:after="40"/>
      </w:pPr>
      <w:r>
        <w:rPr>
          <w:b/>
        </w:rPr>
        <w:t xml:space="preserve">Escuchar antes de ofrecer: </w:t>
      </w:r>
      <w:r>
        <w:t>Empezar por la urgencia/dolor del comercio, no por la propuesta: preguntar primero cómo hacen hoy para captar nuevos clientes y fidelizar a los actuales.</w:t>
      </w:r>
    </w:p>
    <w:p>
      <w:pPr>
        <w:pStyle w:val="ListNumber"/>
        <w:spacing w:after="40"/>
      </w:pPr>
      <w:r>
        <w:rPr>
          <w:b/>
        </w:rPr>
        <w:t xml:space="preserve">Mostrar tracción, no potencial: </w:t>
      </w:r>
      <w:r>
        <w:t>Mostrar números reales de la comunidad (cantidad de usuarios registrados, perfiles de perros cargados, alcance en redes) apenas estén disponibles — la prueba social vende mucho más que la promesa.</w:t>
      </w:r>
    </w:p>
    <w:p>
      <w:pPr>
        <w:pStyle w:val="ListNumber"/>
        <w:spacing w:after="40"/>
      </w:pPr>
      <w:r>
        <w:rPr>
          <w:b/>
        </w:rPr>
        <w:t xml:space="preserve">Bajar la barrera de entrada: </w:t>
      </w:r>
      <w:r>
        <w:t>Dejar en claro que sumarse no cuesta nada y lleva minutos — el comercio no necesita “hacer” casi nada salvo poner el sticker y mencionar la marca alguna vez.</w:t>
      </w:r>
    </w:p>
    <w:p>
      <w:pPr>
        <w:pStyle w:val="ListNumber"/>
        <w:spacing w:after="40"/>
      </w:pPr>
      <w:r>
        <w:rPr>
          <w:b/>
        </w:rPr>
        <w:t xml:space="preserve">Generar pertenencia, no obligación: </w:t>
      </w:r>
      <w:r>
        <w:t>Mencionar (cuando existan) a otros comercios ya sumados — “la veterinaria de la otra cuadra ya se sumó” genera el efecto de no querer quedar afuera.</w:t>
      </w:r>
    </w:p>
    <w:p>
      <w:r>
        <w:br w:type="page"/>
      </w:r>
    </w:p>
    <w:p>
      <w:pPr>
        <w:keepNext/>
        <w:spacing w:before="440" w:after="200"/>
        <w:pBdr>
          <w:bottom w:val="single" w:sz="8" w:space="4" w:color="B85C4A"/>
        </w:pBdr>
      </w:pPr>
      <w:r>
        <w:rPr>
          <w:b/>
          <w:color w:val="B85C4A"/>
          <w:sz w:val="34"/>
        </w:rPr>
        <w:t>10. Acciones offline en Bahía Blanca</w:t>
      </w:r>
    </w:p>
    <w:p>
      <w:pPr>
        <w:keepNext/>
        <w:spacing w:before="280" w:after="120"/>
      </w:pPr>
      <w:r>
        <w:rPr>
          <w:b/>
          <w:color w:val="333333"/>
          <w:sz w:val="26"/>
        </w:rPr>
        <w:t>Flyers con QR</w:t>
      </w:r>
    </w:p>
    <w:p>
      <w:pPr>
        <w:spacing w:after="120"/>
      </w:pPr>
      <w:r>
        <w:rPr>
          <w:b/>
          <w:i w:val="0"/>
          <w:sz w:val="21"/>
        </w:rPr>
        <w:t xml:space="preserve">Cómo hacerla: </w:t>
      </w:r>
      <w:r>
        <w:rPr>
          <w:b w:val="0"/>
          <w:i w:val="0"/>
          <w:sz w:val="21"/>
        </w:rPr>
        <w:t>Repartir en veterinarias, pet shops, plazas, ferias de barrio y entradas a parques donde la gente pasea perros (Parque de Mayo, Plaza Rivadavia, costa, etc.).</w:t>
      </w:r>
    </w:p>
    <w:p>
      <w:pPr>
        <w:spacing w:after="120"/>
      </w:pPr>
      <w:r>
        <w:rPr>
          <w:b/>
          <w:i w:val="0"/>
          <w:sz w:val="21"/>
        </w:rPr>
        <w:t xml:space="preserve">Qué texto usar: </w:t>
      </w:r>
      <w:r>
        <w:rPr>
          <w:b w:val="0"/>
          <w:i w:val="0"/>
          <w:sz w:val="21"/>
        </w:rPr>
        <w:t>“¿Tu perro está cargado en Vecindog? Escaneá el código y hacelo en 1 minuto. Por las dudas — antes de que pase algo.”</w:t>
      </w:r>
    </w:p>
    <w:p>
      <w:pPr>
        <w:spacing w:after="120"/>
      </w:pPr>
      <w:r>
        <w:rPr>
          <w:b/>
          <w:i w:val="0"/>
          <w:sz w:val="21"/>
        </w:rPr>
        <w:t xml:space="preserve">Qué diseño conviene: </w:t>
      </w:r>
      <w:r>
        <w:rPr>
          <w:b w:val="0"/>
          <w:i w:val="0"/>
          <w:sz w:val="21"/>
        </w:rPr>
        <w:t>Diseño simple, una sola imagen fuerte (perro + dueño), tipografía grande, paleta cálida del logo (terracota), QR bien visible con margen blanco alrededor.</w:t>
      </w:r>
    </w:p>
    <w:p>
      <w:pPr>
        <w:spacing w:after="120"/>
      </w:pPr>
      <w:r>
        <w:rPr>
          <w:b/>
          <w:i w:val="0"/>
          <w:sz w:val="21"/>
        </w:rPr>
        <w:t xml:space="preserve">Qué QR / CTA poner: </w:t>
      </w:r>
      <w:r>
        <w:rPr>
          <w:b w:val="0"/>
          <w:i w:val="0"/>
          <w:sz w:val="21"/>
        </w:rPr>
        <w:t>QR con link directo a la página de registro, con un parámetro de seguimiento (ej. ?origen=flyer_plaza) para medir de dónde viene cada visita.</w:t>
      </w:r>
    </w:p>
    <w:p>
      <w:pPr>
        <w:spacing w:after="200"/>
      </w:pPr>
      <w:r>
        <w:rPr>
          <w:b/>
          <w:i w:val="0"/>
          <w:sz w:val="21"/>
        </w:rPr>
        <w:t xml:space="preserve">Cómo medir resultados: </w:t>
      </w:r>
      <w:r>
        <w:rPr>
          <w:b w:val="0"/>
          <w:i w:val="0"/>
          <w:sz w:val="21"/>
        </w:rPr>
        <w:t>Escaneos del QR, visitas a la página de registro provenientes de ese link, registros completados desde ese origen.</w:t>
      </w:r>
    </w:p>
    <w:p>
      <w:pPr>
        <w:keepNext/>
        <w:spacing w:before="280" w:after="120"/>
      </w:pPr>
      <w:r>
        <w:rPr>
          <w:b/>
          <w:color w:val="333333"/>
          <w:sz w:val="26"/>
        </w:rPr>
        <w:t>Afiches en veterinarias</w:t>
      </w:r>
    </w:p>
    <w:p>
      <w:pPr>
        <w:spacing w:after="120"/>
      </w:pPr>
      <w:r>
        <w:rPr>
          <w:b/>
          <w:i w:val="0"/>
          <w:sz w:val="21"/>
        </w:rPr>
        <w:t xml:space="preserve">Cómo hacerla: </w:t>
      </w:r>
      <w:r>
        <w:rPr>
          <w:b w:val="0"/>
          <w:i w:val="0"/>
          <w:sz w:val="21"/>
        </w:rPr>
        <w:t>Acordar con cada veterinaria adherida un lugar visible (sala de espera, mostrador) para colocar un afiche tamaño A3.</w:t>
      </w:r>
    </w:p>
    <w:p>
      <w:pPr>
        <w:spacing w:after="120"/>
      </w:pPr>
      <w:r>
        <w:rPr>
          <w:b/>
          <w:i w:val="0"/>
          <w:sz w:val="21"/>
        </w:rPr>
        <w:t xml:space="preserve">Qué texto usar: </w:t>
      </w:r>
      <w:r>
        <w:rPr>
          <w:b w:val="0"/>
          <w:i w:val="0"/>
          <w:sz w:val="21"/>
        </w:rPr>
        <w:t>“Esta veterinaria forma parte de la Red Vecindog 🐾 Cargá a tu perro hoy: tarda 1 minuto y puede ser clave el día que más lo necesites.”</w:t>
      </w:r>
    </w:p>
    <w:p>
      <w:pPr>
        <w:spacing w:after="120"/>
      </w:pPr>
      <w:r>
        <w:rPr>
          <w:b/>
          <w:i w:val="0"/>
          <w:sz w:val="21"/>
        </w:rPr>
        <w:t xml:space="preserve">Qué diseño conviene: </w:t>
      </w:r>
      <w:r>
        <w:rPr>
          <w:b w:val="0"/>
          <w:i w:val="0"/>
          <w:sz w:val="21"/>
        </w:rPr>
        <w:t>Afiche con la identidad de Vecindog + logo de la veterinaria (con su autorización), aspecto profesional y cálido, no “publicitario” agresivo.</w:t>
      </w:r>
    </w:p>
    <w:p>
      <w:pPr>
        <w:spacing w:after="120"/>
      </w:pPr>
      <w:r>
        <w:rPr>
          <w:b/>
          <w:i w:val="0"/>
          <w:sz w:val="21"/>
        </w:rPr>
        <w:t xml:space="preserve">Qué QR / CTA poner: </w:t>
      </w:r>
      <w:r>
        <w:rPr>
          <w:b w:val="0"/>
          <w:i w:val="0"/>
          <w:sz w:val="21"/>
        </w:rPr>
        <w:t>QR con link a registro + texto “Preguntale al personal cómo cargar a tu perro”.</w:t>
      </w:r>
    </w:p>
    <w:p>
      <w:pPr>
        <w:spacing w:after="200"/>
      </w:pPr>
      <w:r>
        <w:rPr>
          <w:b/>
          <w:i w:val="0"/>
          <w:sz w:val="21"/>
        </w:rPr>
        <w:t xml:space="preserve">Cómo medir resultados: </w:t>
      </w:r>
      <w:r>
        <w:rPr>
          <w:b w:val="0"/>
          <w:i w:val="0"/>
          <w:sz w:val="21"/>
        </w:rPr>
        <w:t>Cantidad de afiches colocados, registros con origen “veterinaria” (mismo sistema de parámetros de seguimiento), feedback cualitativo del personal.</w:t>
      </w:r>
    </w:p>
    <w:p>
      <w:pPr>
        <w:keepNext/>
        <w:spacing w:before="280" w:after="120"/>
      </w:pPr>
      <w:r>
        <w:rPr>
          <w:b/>
          <w:color w:val="333333"/>
          <w:sz w:val="26"/>
        </w:rPr>
        <w:t>Sticker para comercios adheridos</w:t>
      </w:r>
    </w:p>
    <w:p>
      <w:pPr>
        <w:spacing w:after="120"/>
      </w:pPr>
      <w:r>
        <w:rPr>
          <w:b/>
          <w:i w:val="0"/>
          <w:sz w:val="21"/>
        </w:rPr>
        <w:t xml:space="preserve">Cómo hacerla: </w:t>
      </w:r>
      <w:r>
        <w:rPr>
          <w:b w:val="0"/>
          <w:i w:val="0"/>
          <w:sz w:val="21"/>
        </w:rPr>
        <w:t>Diseñar un sticker físico “Comercio Vecindog” para vidrieras y mostradores, entregado a cada comercio que se suma a la red.</w:t>
      </w:r>
    </w:p>
    <w:p>
      <w:pPr>
        <w:spacing w:after="120"/>
      </w:pPr>
      <w:r>
        <w:rPr>
          <w:b/>
          <w:i w:val="0"/>
          <w:sz w:val="21"/>
        </w:rPr>
        <w:t xml:space="preserve">Qué texto usar: </w:t>
      </w:r>
      <w:r>
        <w:rPr>
          <w:b w:val="0"/>
          <w:i w:val="0"/>
          <w:sz w:val="21"/>
        </w:rPr>
        <w:t>“Acá cuidamos a los perros del barrio entre todos 🐾 Comercio Vecindog”</w:t>
      </w:r>
    </w:p>
    <w:p>
      <w:pPr>
        <w:spacing w:after="120"/>
      </w:pPr>
      <w:r>
        <w:rPr>
          <w:b/>
          <w:i w:val="0"/>
          <w:sz w:val="21"/>
        </w:rPr>
        <w:t xml:space="preserve">Qué diseño conviene: </w:t>
      </w:r>
      <w:r>
        <w:rPr>
          <w:b w:val="0"/>
          <w:i w:val="0"/>
          <w:sz w:val="21"/>
        </w:rPr>
        <w:t>Sticker circular u ovalado, tamaño mediano (8-10 cm), colores de marca, fácil de pegar en vidrios, con el logo y una frase corta.</w:t>
      </w:r>
    </w:p>
    <w:p>
      <w:pPr>
        <w:spacing w:after="120"/>
      </w:pPr>
      <w:r>
        <w:rPr>
          <w:b/>
          <w:i w:val="0"/>
          <w:sz w:val="21"/>
        </w:rPr>
        <w:t xml:space="preserve">Qué QR / CTA poner: </w:t>
      </w:r>
      <w:r>
        <w:rPr>
          <w:b w:val="0"/>
          <w:i w:val="0"/>
          <w:sz w:val="21"/>
        </w:rPr>
        <w:t>QR pequeño en el sticker o en un cartel complementario junto a la caja/mostrador, con link a “Conocé Vecindog”.</w:t>
      </w:r>
    </w:p>
    <w:p>
      <w:pPr>
        <w:spacing w:after="200"/>
      </w:pPr>
      <w:r>
        <w:rPr>
          <w:b/>
          <w:i w:val="0"/>
          <w:sz w:val="21"/>
        </w:rPr>
        <w:t xml:space="preserve">Cómo medir resultados: </w:t>
      </w:r>
      <w:r>
        <w:rPr>
          <w:b w:val="0"/>
          <w:i w:val="0"/>
          <w:sz w:val="21"/>
        </w:rPr>
        <w:t>Cantidad de comercios con sticker visible, registros con origen “comercio”, menciones espontáneas en redes de clientes que vieron el sticker.</w:t>
      </w:r>
    </w:p>
    <w:p>
      <w:pPr>
        <w:keepNext/>
        <w:spacing w:before="280" w:after="120"/>
      </w:pPr>
      <w:r>
        <w:rPr>
          <w:b/>
          <w:color w:val="333333"/>
          <w:sz w:val="26"/>
        </w:rPr>
        <w:t>Alianzas con refugios</w:t>
      </w:r>
    </w:p>
    <w:p>
      <w:pPr>
        <w:spacing w:after="120"/>
      </w:pPr>
      <w:r>
        <w:rPr>
          <w:b/>
          <w:i w:val="0"/>
          <w:sz w:val="21"/>
        </w:rPr>
        <w:t xml:space="preserve">Cómo hacerla: </w:t>
      </w:r>
      <w:r>
        <w:rPr>
          <w:b w:val="0"/>
          <w:i w:val="0"/>
          <w:sz w:val="21"/>
        </w:rPr>
        <w:t>Reunirse con 3-5 refugios y proteccionistas reconocidos de Bahía Blanca, ofrecerles publicación gratuita e ilimitada y proponerles ser “aliados fundadores” con mención destacada.</w:t>
      </w:r>
    </w:p>
    <w:p>
      <w:pPr>
        <w:spacing w:after="120"/>
      </w:pPr>
      <w:r>
        <w:rPr>
          <w:b/>
          <w:i w:val="0"/>
          <w:sz w:val="21"/>
        </w:rPr>
        <w:t xml:space="preserve">Qué texto usar: </w:t>
      </w:r>
      <w:r>
        <w:rPr>
          <w:b w:val="0"/>
          <w:i w:val="0"/>
          <w:sz w:val="21"/>
        </w:rPr>
        <w:t>Mensaje de presentación: “Queremos ser la herramienta que les ahorre tiempo de difusión y les consiga más adoptantes serios — sin costo, sin condiciones raras.”</w:t>
      </w:r>
    </w:p>
    <w:p>
      <w:pPr>
        <w:spacing w:after="120"/>
      </w:pPr>
      <w:r>
        <w:rPr>
          <w:b/>
          <w:i w:val="0"/>
          <w:sz w:val="21"/>
        </w:rPr>
        <w:t xml:space="preserve">Qué diseño conviene: </w:t>
      </w:r>
      <w:r>
        <w:rPr>
          <w:b w:val="0"/>
          <w:i w:val="0"/>
          <w:sz w:val="21"/>
        </w:rPr>
        <w:t>Material de respaldo: una hoja simple (una carilla) explicando qué es Vecindog, cómo lo usan los refugios y qué pueden esperar (alcance, contacto directo por WhatsApp, sin venta de animales).</w:t>
      </w:r>
    </w:p>
    <w:p>
      <w:pPr>
        <w:spacing w:after="120"/>
      </w:pPr>
      <w:r>
        <w:rPr>
          <w:b/>
          <w:i w:val="0"/>
          <w:sz w:val="21"/>
        </w:rPr>
        <w:t xml:space="preserve">Qué QR / CTA poner: </w:t>
      </w:r>
      <w:r>
        <w:rPr>
          <w:b w:val="0"/>
          <w:i w:val="0"/>
          <w:sz w:val="21"/>
        </w:rPr>
        <w:t>QR a la sección de adopción de la app, para que el refugio lo comparta en sus propias redes y reciba contactos directos.</w:t>
      </w:r>
    </w:p>
    <w:p>
      <w:pPr>
        <w:spacing w:after="200"/>
      </w:pPr>
      <w:r>
        <w:rPr>
          <w:b/>
          <w:i w:val="0"/>
          <w:sz w:val="21"/>
        </w:rPr>
        <w:t xml:space="preserve">Cómo medir resultados: </w:t>
      </w:r>
      <w:r>
        <w:rPr>
          <w:b w:val="0"/>
          <w:i w:val="0"/>
          <w:sz w:val="21"/>
        </w:rPr>
        <w:t>Cantidad de refugios sumados, publicaciones de adopción cargadas por refugios, adopciones reportadas como concretadas.</w:t>
      </w:r>
    </w:p>
    <w:p>
      <w:pPr>
        <w:keepNext/>
        <w:spacing w:before="280" w:after="120"/>
      </w:pPr>
      <w:r>
        <w:rPr>
          <w:b/>
          <w:color w:val="333333"/>
          <w:sz w:val="26"/>
        </w:rPr>
        <w:t>Alianzas con paseadores</w:t>
      </w:r>
    </w:p>
    <w:p>
      <w:pPr>
        <w:spacing w:after="120"/>
      </w:pPr>
      <w:r>
        <w:rPr>
          <w:b/>
          <w:i w:val="0"/>
          <w:sz w:val="21"/>
        </w:rPr>
        <w:t xml:space="preserve">Cómo hacerla: </w:t>
      </w:r>
      <w:r>
        <w:rPr>
          <w:b w:val="0"/>
          <w:i w:val="0"/>
          <w:sz w:val="21"/>
        </w:rPr>
        <w:t>Identificar a los paseadores más activos y reconocidos de la ciudad (muchos se mueven por recomendación boca a boca) y ofrecerles aparecer en el directorio de cuidado/paseo.</w:t>
      </w:r>
    </w:p>
    <w:p>
      <w:pPr>
        <w:spacing w:after="120"/>
      </w:pPr>
      <w:r>
        <w:rPr>
          <w:b/>
          <w:i w:val="0"/>
          <w:sz w:val="21"/>
        </w:rPr>
        <w:t xml:space="preserve">Qué texto usar: </w:t>
      </w:r>
      <w:r>
        <w:rPr>
          <w:b w:val="0"/>
          <w:i w:val="0"/>
          <w:sz w:val="21"/>
        </w:rPr>
        <w:t>“Cada perro que paseás puede convertirse en una nueva referencia. Estar en Vecindog es gratis y te da más visibilidad en tu zona.”</w:t>
      </w:r>
    </w:p>
    <w:p>
      <w:pPr>
        <w:spacing w:after="120"/>
      </w:pPr>
      <w:r>
        <w:rPr>
          <w:b/>
          <w:i w:val="0"/>
          <w:sz w:val="21"/>
        </w:rPr>
        <w:t xml:space="preserve">Qué diseño conviene: </w:t>
      </w:r>
      <w:r>
        <w:rPr>
          <w:b w:val="0"/>
          <w:i w:val="0"/>
          <w:sz w:val="21"/>
        </w:rPr>
        <w:t>Tarjetas o mini-flyers personalizados que el paseador pueda dejar a sus clientes, con su perfil de Vecindog y QR.</w:t>
      </w:r>
    </w:p>
    <w:p>
      <w:pPr>
        <w:spacing w:after="120"/>
      </w:pPr>
      <w:r>
        <w:rPr>
          <w:b/>
          <w:i w:val="0"/>
          <w:sz w:val="21"/>
        </w:rPr>
        <w:t xml:space="preserve">Qué QR / CTA poner: </w:t>
      </w:r>
      <w:r>
        <w:rPr>
          <w:b w:val="0"/>
          <w:i w:val="0"/>
          <w:sz w:val="21"/>
        </w:rPr>
        <w:t>QR al perfil del paseador dentro de la app + CTA “Reservá o consultá disponibilidad por WhatsApp”.</w:t>
      </w:r>
    </w:p>
    <w:p>
      <w:pPr>
        <w:spacing w:after="200"/>
      </w:pPr>
      <w:r>
        <w:rPr>
          <w:b/>
          <w:i w:val="0"/>
          <w:sz w:val="21"/>
        </w:rPr>
        <w:t xml:space="preserve">Cómo medir resultados: </w:t>
      </w:r>
      <w:r>
        <w:rPr>
          <w:b w:val="0"/>
          <w:i w:val="0"/>
          <w:sz w:val="21"/>
        </w:rPr>
        <w:t>Cantidad de paseadores registrados, contactos generados desde sus perfiles, nuevas reservas reportadas por ellos.</w:t>
      </w:r>
    </w:p>
    <w:p>
      <w:pPr>
        <w:keepNext/>
        <w:spacing w:before="280" w:after="120"/>
      </w:pPr>
      <w:r>
        <w:rPr>
          <w:b/>
          <w:color w:val="333333"/>
          <w:sz w:val="26"/>
        </w:rPr>
        <w:t>Campañas en plazas</w:t>
      </w:r>
    </w:p>
    <w:p>
      <w:pPr>
        <w:spacing w:after="120"/>
      </w:pPr>
      <w:r>
        <w:rPr>
          <w:b/>
          <w:i w:val="0"/>
          <w:sz w:val="21"/>
        </w:rPr>
        <w:t xml:space="preserve">Cómo hacerla: </w:t>
      </w:r>
      <w:r>
        <w:rPr>
          <w:b w:val="0"/>
          <w:i w:val="0"/>
          <w:sz w:val="21"/>
        </w:rPr>
        <w:t>Organizar una jornada breve (2-3 horas, sábado o domingo a la mañana) en una plaza con alta circulación de gente paseando perros (ej. Plaza Rivadavia, Parque de Mayo), con un stand simple, flyers, y alguien ayudando a la gente a cargar el perfil de su perro ahí mismo.</w:t>
      </w:r>
    </w:p>
    <w:p>
      <w:pPr>
        <w:spacing w:after="120"/>
      </w:pPr>
      <w:r>
        <w:rPr>
          <w:b/>
          <w:i w:val="0"/>
          <w:sz w:val="21"/>
        </w:rPr>
        <w:t xml:space="preserve">Qué texto usar: </w:t>
      </w:r>
      <w:r>
        <w:rPr>
          <w:b w:val="0"/>
          <w:i w:val="0"/>
          <w:sz w:val="21"/>
        </w:rPr>
        <w:t>“¿Viniste a pasear a tu perro? Cargalo en Vecindog ahora mismo, te ayudamos en el momento — tarda 1 minuto.”</w:t>
      </w:r>
    </w:p>
    <w:p>
      <w:pPr>
        <w:spacing w:after="120"/>
      </w:pPr>
      <w:r>
        <w:rPr>
          <w:b/>
          <w:i w:val="0"/>
          <w:sz w:val="21"/>
        </w:rPr>
        <w:t xml:space="preserve">Qué diseño conviene: </w:t>
      </w:r>
      <w:r>
        <w:rPr>
          <w:b w:val="0"/>
          <w:i w:val="0"/>
          <w:sz w:val="21"/>
        </w:rPr>
        <w:t>Stand o mesa con cartel grande, banderines o lonas con el logo, algún elemento visual que llame la atención (ej. una “alfombra roja” chica para fotos de perros).</w:t>
      </w:r>
    </w:p>
    <w:p>
      <w:pPr>
        <w:spacing w:after="120"/>
      </w:pPr>
      <w:r>
        <w:rPr>
          <w:b/>
          <w:i w:val="0"/>
          <w:sz w:val="21"/>
        </w:rPr>
        <w:t xml:space="preserve">Qué QR / CTA poner: </w:t>
      </w:r>
      <w:r>
        <w:rPr>
          <w:b w:val="0"/>
          <w:i w:val="0"/>
          <w:sz w:val="21"/>
        </w:rPr>
        <w:t>Tablet o celular con el sitio abierto para cargar el perfil ahí mismo + QR para quienes prefieran hacerlo después.</w:t>
      </w:r>
    </w:p>
    <w:p>
      <w:pPr>
        <w:spacing w:after="200"/>
      </w:pPr>
      <w:r>
        <w:rPr>
          <w:b/>
          <w:i w:val="0"/>
          <w:sz w:val="21"/>
        </w:rPr>
        <w:t xml:space="preserve">Cómo medir resultados: </w:t>
      </w:r>
      <w:r>
        <w:rPr>
          <w:b w:val="0"/>
          <w:i w:val="0"/>
          <w:sz w:val="21"/>
        </w:rPr>
        <w:t>Cantidad de perfiles cargados en el momento, fotos/contenido generado en el lugar, alcance de las publicaciones sobre el evento.</w:t>
      </w:r>
    </w:p>
    <w:p>
      <w:pPr>
        <w:keepNext/>
        <w:spacing w:before="280" w:after="120"/>
      </w:pPr>
      <w:r>
        <w:rPr>
          <w:b/>
          <w:color w:val="333333"/>
          <w:sz w:val="26"/>
        </w:rPr>
        <w:t>Sorteos</w:t>
      </w:r>
    </w:p>
    <w:p>
      <w:pPr>
        <w:spacing w:after="120"/>
      </w:pPr>
      <w:r>
        <w:rPr>
          <w:b/>
          <w:i w:val="0"/>
          <w:sz w:val="21"/>
        </w:rPr>
        <w:t xml:space="preserve">Cómo hacerla: </w:t>
      </w:r>
      <w:r>
        <w:rPr>
          <w:b w:val="0"/>
          <w:i w:val="0"/>
          <w:sz w:val="21"/>
        </w:rPr>
        <w:t>Sortear productos donados por comercios adheridos (ej. un mes de alimento, un bono de peluquería canina, un control veterinario) entre quienes se registren y carguen el perfil de su perro durante un período definido.</w:t>
      </w:r>
    </w:p>
    <w:p>
      <w:pPr>
        <w:spacing w:after="120"/>
      </w:pPr>
      <w:r>
        <w:rPr>
          <w:b/>
          <w:i w:val="0"/>
          <w:sz w:val="21"/>
        </w:rPr>
        <w:t xml:space="preserve">Qué texto usar: </w:t>
      </w:r>
      <w:r>
        <w:rPr>
          <w:b w:val="0"/>
          <w:i w:val="0"/>
          <w:sz w:val="21"/>
        </w:rPr>
        <w:t>“Cargá a tu perro en Vecindog antes del [fecha] y participá del sorteo de [premio donado por comercio aliado].”</w:t>
      </w:r>
    </w:p>
    <w:p>
      <w:pPr>
        <w:spacing w:after="120"/>
      </w:pPr>
      <w:r>
        <w:rPr>
          <w:b/>
          <w:i w:val="0"/>
          <w:sz w:val="21"/>
        </w:rPr>
        <w:t xml:space="preserve">Qué diseño conviene: </w:t>
      </w:r>
      <w:r>
        <w:rPr>
          <w:b w:val="0"/>
          <w:i w:val="0"/>
          <w:sz w:val="21"/>
        </w:rPr>
        <w:t>Pieza visual simple mostrando el premio + el logo del comercio donante + el de Vecindog, generando una alianza visible entre ambos.</w:t>
      </w:r>
    </w:p>
    <w:p>
      <w:pPr>
        <w:spacing w:after="120"/>
      </w:pPr>
      <w:r>
        <w:rPr>
          <w:b/>
          <w:i w:val="0"/>
          <w:sz w:val="21"/>
        </w:rPr>
        <w:t xml:space="preserve">Qué QR / CTA poner: </w:t>
      </w:r>
      <w:r>
        <w:rPr>
          <w:b w:val="0"/>
          <w:i w:val="0"/>
          <w:sz w:val="21"/>
        </w:rPr>
        <w:t>CTA “Cargá tu perro y quedás participando automáticamente” + QR a registro.</w:t>
      </w:r>
    </w:p>
    <w:p>
      <w:pPr>
        <w:spacing w:after="200"/>
      </w:pPr>
      <w:r>
        <w:rPr>
          <w:b/>
          <w:i w:val="0"/>
          <w:sz w:val="21"/>
        </w:rPr>
        <w:t xml:space="preserve">Cómo medir resultados: </w:t>
      </w:r>
      <w:r>
        <w:rPr>
          <w:b w:val="0"/>
          <w:i w:val="0"/>
          <w:sz w:val="21"/>
        </w:rPr>
        <w:t>Cantidad de registros durante el período del sorteo (comparado con semanas sin sorteo), alcance de la publicación del ganador.</w:t>
      </w:r>
    </w:p>
    <w:p>
      <w:pPr>
        <w:keepNext/>
        <w:spacing w:before="280" w:after="120"/>
      </w:pPr>
      <w:r>
        <w:rPr>
          <w:b/>
          <w:color w:val="333333"/>
          <w:sz w:val="26"/>
        </w:rPr>
        <w:t>Eventos barriales</w:t>
      </w:r>
    </w:p>
    <w:p>
      <w:pPr>
        <w:spacing w:after="120"/>
      </w:pPr>
      <w:r>
        <w:rPr>
          <w:b/>
          <w:i w:val="0"/>
          <w:sz w:val="21"/>
        </w:rPr>
        <w:t xml:space="preserve">Cómo hacerla: </w:t>
      </w:r>
      <w:r>
        <w:rPr>
          <w:b w:val="0"/>
          <w:i w:val="0"/>
          <w:sz w:val="21"/>
        </w:rPr>
        <w:t>Sumarse como auspiciante o participante a ferias, kermeses o actividades barriales ya existentes (no inventar eventos desde cero al inicio) con un espacio para cargar perfiles y repartir material.</w:t>
      </w:r>
    </w:p>
    <w:p>
      <w:pPr>
        <w:spacing w:after="120"/>
      </w:pPr>
      <w:r>
        <w:rPr>
          <w:b/>
          <w:i w:val="0"/>
          <w:sz w:val="21"/>
        </w:rPr>
        <w:t xml:space="preserve">Qué texto usar: </w:t>
      </w:r>
      <w:r>
        <w:rPr>
          <w:b w:val="0"/>
          <w:i w:val="0"/>
          <w:sz w:val="21"/>
        </w:rPr>
        <w:t>“Vecindog está hoy en [nombre del evento/barrio]. Pasá, te ayudamos a cargar a tu perro y te contamos cómo funciona la red.”</w:t>
      </w:r>
    </w:p>
    <w:p>
      <w:pPr>
        <w:spacing w:after="120"/>
      </w:pPr>
      <w:r>
        <w:rPr>
          <w:b/>
          <w:i w:val="0"/>
          <w:sz w:val="21"/>
        </w:rPr>
        <w:t xml:space="preserve">Qué diseño conviene: </w:t>
      </w:r>
      <w:r>
        <w:rPr>
          <w:b w:val="0"/>
          <w:i w:val="0"/>
          <w:sz w:val="21"/>
        </w:rPr>
        <w:t>Mismo stand itinerante que en plazas, adaptado a cada evento, con elementos que se puedan transportar fácilmente.</w:t>
      </w:r>
    </w:p>
    <w:p>
      <w:pPr>
        <w:spacing w:after="120"/>
      </w:pPr>
      <w:r>
        <w:rPr>
          <w:b/>
          <w:i w:val="0"/>
          <w:sz w:val="21"/>
        </w:rPr>
        <w:t xml:space="preserve">Qué QR / CTA poner: </w:t>
      </w:r>
      <w:r>
        <w:rPr>
          <w:b w:val="0"/>
          <w:i w:val="0"/>
          <w:sz w:val="21"/>
        </w:rPr>
        <w:t>QR + formulario en el momento + sorteo de presencia (“Cargá tu perro hoy y participás del sorteo de la semana”).</w:t>
      </w:r>
    </w:p>
    <w:p>
      <w:pPr>
        <w:spacing w:after="200"/>
      </w:pPr>
      <w:r>
        <w:rPr>
          <w:b/>
          <w:i w:val="0"/>
          <w:sz w:val="21"/>
        </w:rPr>
        <w:t xml:space="preserve">Cómo medir resultados: </w:t>
      </w:r>
      <w:r>
        <w:rPr>
          <w:b w:val="0"/>
          <w:i w:val="0"/>
          <w:sz w:val="21"/>
        </w:rPr>
        <w:t>Cantidad de eventos en los que se participó, perfiles cargados por evento, contactos de comercios/organizadores generados.</w:t>
      </w:r>
    </w:p>
    <w:p>
      <w:pPr>
        <w:keepNext/>
        <w:spacing w:before="280" w:after="120"/>
      </w:pPr>
      <w:r>
        <w:rPr>
          <w:b/>
          <w:color w:val="333333"/>
          <w:sz w:val="26"/>
        </w:rPr>
        <w:t>Charlas o jornadas de adopción</w:t>
      </w:r>
    </w:p>
    <w:p>
      <w:pPr>
        <w:spacing w:after="120"/>
      </w:pPr>
      <w:r>
        <w:rPr>
          <w:b/>
          <w:i w:val="0"/>
          <w:sz w:val="21"/>
        </w:rPr>
        <w:t xml:space="preserve">Cómo hacerla: </w:t>
      </w:r>
      <w:r>
        <w:rPr>
          <w:b w:val="0"/>
          <w:i w:val="0"/>
          <w:sz w:val="21"/>
        </w:rPr>
        <w:t>Coordinar con uno o dos refugios una jornada de adopción presencial (incluso pequeña) presentada como “primera Jornada Vecindog de Adopción Responsable”, con cobertura de redes y, si es posible, prensa local.</w:t>
      </w:r>
    </w:p>
    <w:p>
      <w:pPr>
        <w:spacing w:after="120"/>
      </w:pPr>
      <w:r>
        <w:rPr>
          <w:b/>
          <w:i w:val="0"/>
          <w:sz w:val="21"/>
        </w:rPr>
        <w:t xml:space="preserve">Qué texto usar: </w:t>
      </w:r>
      <w:r>
        <w:rPr>
          <w:b w:val="0"/>
          <w:i w:val="0"/>
          <w:sz w:val="21"/>
        </w:rPr>
        <w:t>“Este sábado, conocé en persona a los perros que buscan familia en Bahía Blanca. Jornada de Adopción Responsable — Vecindog + [refugio aliado].”</w:t>
      </w:r>
    </w:p>
    <w:p>
      <w:pPr>
        <w:spacing w:after="120"/>
      </w:pPr>
      <w:r>
        <w:rPr>
          <w:b/>
          <w:i w:val="0"/>
          <w:sz w:val="21"/>
        </w:rPr>
        <w:t xml:space="preserve">Qué diseño conviene: </w:t>
      </w:r>
      <w:r>
        <w:rPr>
          <w:b w:val="0"/>
          <w:i w:val="0"/>
          <w:sz w:val="21"/>
        </w:rPr>
        <w:t>Señalética simple (carteles con nombres y datos de cada perro), banderines de Vecindog y del refugio, espacio para fotos.</w:t>
      </w:r>
    </w:p>
    <w:p>
      <w:pPr>
        <w:spacing w:after="120"/>
      </w:pPr>
      <w:r>
        <w:rPr>
          <w:b/>
          <w:i w:val="0"/>
          <w:sz w:val="21"/>
        </w:rPr>
        <w:t xml:space="preserve">Qué QR / CTA poner: </w:t>
      </w:r>
      <w:r>
        <w:rPr>
          <w:b w:val="0"/>
          <w:i w:val="0"/>
          <w:sz w:val="21"/>
        </w:rPr>
        <w:t>QR a la sección de adopción + invitación a publicar el propio testimonio si la adopción se concreta.</w:t>
      </w:r>
    </w:p>
    <w:p>
      <w:pPr>
        <w:spacing w:after="200"/>
      </w:pPr>
      <w:r>
        <w:rPr>
          <w:b/>
          <w:i w:val="0"/>
          <w:sz w:val="21"/>
        </w:rPr>
        <w:t xml:space="preserve">Cómo medir resultados: </w:t>
      </w:r>
      <w:r>
        <w:rPr>
          <w:b w:val="0"/>
          <w:i w:val="0"/>
          <w:sz w:val="21"/>
        </w:rPr>
        <w:t>Cantidad de adopciones concretadas en el evento o derivadas de él, alcance de la cobertura, nuevas publicaciones de adopción generadas.</w:t>
      </w:r>
    </w:p>
    <w:p>
      <w:r>
        <w:br w:type="page"/>
      </w:r>
    </w:p>
    <w:p>
      <w:pPr>
        <w:keepNext/>
        <w:spacing w:before="440" w:after="200"/>
        <w:pBdr>
          <w:bottom w:val="single" w:sz="8" w:space="4" w:color="B85C4A"/>
        </w:pBdr>
      </w:pPr>
      <w:r>
        <w:rPr>
          <w:b/>
          <w:color w:val="B85C4A"/>
          <w:sz w:val="34"/>
        </w:rPr>
        <w:t>11. Sistema de referidos</w:t>
      </w:r>
    </w:p>
    <w:p>
      <w:pPr>
        <w:spacing w:after="120"/>
      </w:pPr>
      <w:r>
        <w:rPr>
          <w:b w:val="0"/>
          <w:i w:val="0"/>
          <w:sz w:val="21"/>
        </w:rPr>
        <w:t>Propuesta concreta y fácil de implementar, pensada para que cada usuario se convierta en un canal activo de difusión sin necesidad de desarrollar funciones complejas desde el día uno.</w:t>
      </w:r>
    </w:p>
    <w:p>
      <w:pPr>
        <w:keepNext/>
        <w:spacing w:before="280" w:after="120"/>
      </w:pPr>
      <w:r>
        <w:rPr>
          <w:b/>
          <w:color w:val="333333"/>
          <w:sz w:val="26"/>
        </w:rPr>
        <w:t>Mecánica base: “Invitá a 3 amigos con perro”</w:t>
      </w:r>
    </w:p>
    <w:p>
      <w:pPr>
        <w:pStyle w:val="ListBullet"/>
        <w:spacing w:after="40"/>
      </w:pPr>
      <w:r>
        <w:rPr>
          <w:sz w:val="21"/>
        </w:rPr>
        <w:t>Al completar su registro y cargar el perfil de su perro, se invita al usuario a compartir un mensaje pre-armado (con su link personal o un link general + su nombre) a 3 personas que también tengan perro.</w:t>
      </w:r>
    </w:p>
    <w:p>
      <w:pPr>
        <w:pStyle w:val="ListBullet"/>
        <w:spacing w:after="40"/>
      </w:pPr>
      <w:r>
        <w:rPr>
          <w:sz w:val="21"/>
        </w:rPr>
        <w:t>Quien cumple con esto puede recibir un reconocimiento simbólico inicial (insignia “Vecino fundador” o “Vecino embajador” en su perfil) mientras se desarrollan beneficios más concretos.</w:t>
      </w:r>
    </w:p>
    <w:p>
      <w:pPr>
        <w:pStyle w:val="ListBullet"/>
        <w:spacing w:after="40"/>
      </w:pPr>
      <w:r>
        <w:rPr>
          <w:sz w:val="21"/>
        </w:rPr>
        <w:t>Es la base más simple posible: no requiere sistema de códigos único por usuario al inicio — alcanza con un mensaje fácil de reenviar y un conteo manual o semiautomático en una primera etapa.</w:t>
      </w:r>
    </w:p>
    <w:p>
      <w:pPr>
        <w:keepNext/>
        <w:spacing w:before="280" w:after="120"/>
      </w:pPr>
      <w:r>
        <w:rPr>
          <w:b/>
          <w:color w:val="333333"/>
          <w:sz w:val="26"/>
        </w:rPr>
        <w:t>“Sumá tu barrio a Vecindog” + ranking de barrios</w:t>
      </w:r>
    </w:p>
    <w:p>
      <w:pPr>
        <w:pStyle w:val="ListBullet"/>
        <w:spacing w:after="40"/>
      </w:pPr>
      <w:r>
        <w:rPr>
          <w:sz w:val="21"/>
        </w:rPr>
        <w:t>Convertir el barrio en la unidad de competencia: cada perfil de perro suma puntos para su barrio, y se publica semanalmente un ranking de “barrios con más perros cargados”.</w:t>
      </w:r>
    </w:p>
    <w:p>
      <w:pPr>
        <w:pStyle w:val="ListBullet"/>
        <w:spacing w:after="40"/>
      </w:pPr>
      <w:r>
        <w:rPr>
          <w:sz w:val="21"/>
        </w:rPr>
        <w:t>Esto traslada la motivación de lo individual (“yo me registro”) a lo colectivo (“mi barrio tiene que ganar”), un disparador emocional muy fuerte en comunidades con identidad de barrio marcada como Bahía Blanca.</w:t>
      </w:r>
    </w:p>
    <w:p>
      <w:pPr>
        <w:pStyle w:val="ListBullet"/>
        <w:spacing w:after="40"/>
      </w:pPr>
      <w:r>
        <w:rPr>
          <w:sz w:val="21"/>
        </w:rPr>
        <w:t>Se puede premiar al barrio ganador de cada mes con una acción visible en esa zona (ej. jornada, sorteo local, mención especial), reforzando el círculo virtuoso.</w:t>
      </w:r>
    </w:p>
    <w:p>
      <w:pPr>
        <w:keepNext/>
        <w:spacing w:before="280" w:after="120"/>
      </w:pPr>
      <w:r>
        <w:rPr>
          <w:b/>
          <w:color w:val="333333"/>
          <w:sz w:val="26"/>
        </w:rPr>
        <w:t>Sorteo entre usuarios registrados</w:t>
      </w:r>
    </w:p>
    <w:p>
      <w:pPr>
        <w:pStyle w:val="ListBullet"/>
        <w:spacing w:after="40"/>
      </w:pPr>
      <w:r>
        <w:rPr>
          <w:sz w:val="21"/>
        </w:rPr>
        <w:t>Sorteo mensual simple entre todos los usuarios que completaron su perfil (y opcionalmente, con “puntos extra” para quienes trajeron amigos), con premios donados por comercios adheridos — sin costo directo para Vecindog.</w:t>
      </w:r>
    </w:p>
    <w:p>
      <w:pPr>
        <w:pStyle w:val="ListBullet"/>
        <w:spacing w:after="40"/>
      </w:pPr>
      <w:r>
        <w:rPr>
          <w:sz w:val="21"/>
        </w:rPr>
        <w:t>Comunicar el sorteo desde el día 1 como un beneficio de “estar adentro”, no como el motivo principal para registrarse (la motivación principal sigue siendo la prevención y la comunidad).</w:t>
      </w:r>
    </w:p>
    <w:p>
      <w:pPr>
        <w:keepNext/>
        <w:spacing w:before="280" w:after="120"/>
      </w:pPr>
      <w:r>
        <w:rPr>
          <w:b/>
          <w:color w:val="333333"/>
          <w:sz w:val="26"/>
        </w:rPr>
        <w:t>Beneficios “Pro” (a futuro, cuando la base lo permita)</w:t>
      </w:r>
    </w:p>
    <w:p>
      <w:pPr>
        <w:pStyle w:val="ListBullet"/>
        <w:spacing w:after="40"/>
      </w:pPr>
      <w:r>
        <w:rPr>
          <w:sz w:val="21"/>
        </w:rPr>
        <w:t>Evaluar un nivel “Vecindog Pro” con funciones adicionales (ej. mayor visibilidad de las publicaciones, alertas prioritarias en la zona, historial extendido del perfil del perro) como vía de sostenibilidad económica, una vez que la comunidad esté consolidada — no antes, para no frenar el crecimiento inicial.</w:t>
      </w:r>
    </w:p>
    <w:p>
      <w:pPr>
        <w:pStyle w:val="ListBullet"/>
        <w:spacing w:after="40"/>
      </w:pPr>
      <w:r>
        <w:rPr>
          <w:sz w:val="21"/>
        </w:rPr>
        <w:t>Vincular el estatus “Pro” o “Embajador” con el sistema de referidos: quienes más ayudaron a crecer la red acceden antes o de forma gratuita a estos beneficios.</w:t>
      </w:r>
    </w:p>
    <w:p>
      <w:pPr>
        <w:keepNext/>
        <w:spacing w:before="280" w:after="120"/>
      </w:pPr>
      <w:r>
        <w:rPr>
          <w:b/>
          <w:color w:val="333333"/>
          <w:sz w:val="26"/>
        </w:rPr>
        <w:t>Descuentos en comercios adheridos</w:t>
      </w:r>
    </w:p>
    <w:p>
      <w:pPr>
        <w:pStyle w:val="ListBullet"/>
        <w:spacing w:after="40"/>
      </w:pPr>
      <w:r>
        <w:rPr>
          <w:sz w:val="21"/>
        </w:rPr>
        <w:t>Negociar con los comercios adheridos beneficios exclusivos para usuarios de Vecindog (ej. 10% en la primera consulta veterinaria, descuento en peluquería canina, regalo en la primera compra en un pet shop).</w:t>
      </w:r>
    </w:p>
    <w:p>
      <w:pPr>
        <w:pStyle w:val="ListBullet"/>
        <w:spacing w:after="40"/>
      </w:pPr>
      <w:r>
        <w:rPr>
          <w:sz w:val="21"/>
        </w:rPr>
        <w:t>Esto cierra el círculo: el usuario tiene una razón concreta para registrarse, completar su perfil y volver a la app, y el comercio recibe clientes nuevos y calificados — todo sin que Vecindog tenga que poner dinero en el incentivo.</w:t>
      </w:r>
    </w:p>
    <w:p>
      <w:pPr>
        <w:keepNext/>
        <w:spacing w:before="280" w:after="120"/>
      </w:pPr>
      <w:r>
        <w:rPr>
          <w:b/>
          <w:color w:val="333333"/>
          <w:sz w:val="26"/>
        </w:rPr>
        <w:t>Resumen del circuito de referidos (de menor a mayor esfuerzo de implementación)</w:t>
      </w:r>
    </w:p>
    <w:tbl>
      <w:tblPr>
        <w:tblStyle w:val="TableGrid"/>
        <w:tblW w:type="auto" w:w="0"/>
        <w:jc w:val="center"/>
        <w:tblLayout w:type="fixed"/>
        <w:tblLook w:firstColumn="1" w:firstRow="1" w:lastColumn="0" w:lastRow="0" w:noHBand="0" w:noVBand="1" w:val="04A0"/>
      </w:tblPr>
      <w:tblGrid>
        <w:gridCol w:w="907"/>
        <w:gridCol w:w="3061"/>
        <w:gridCol w:w="1814"/>
        <w:gridCol w:w="1701"/>
      </w:tblGrid>
      <w:tr>
        <w:tc>
          <w:tcPr>
            <w:tcW w:type="dxa" w:w="907"/>
            <w:shd w:val="clear" w:color="auto" w:fill="B85C4A"/>
          </w:tcPr>
          <w:p>
            <w:r/>
            <w:r>
              <w:rPr>
                <w:b/>
                <w:color w:val="FFFFFF"/>
                <w:sz w:val="19"/>
              </w:rPr>
              <w:t>Etapa</w:t>
            </w:r>
          </w:p>
        </w:tc>
        <w:tc>
          <w:tcPr>
            <w:tcW w:type="dxa" w:w="3061"/>
            <w:shd w:val="clear" w:color="auto" w:fill="B85C4A"/>
          </w:tcPr>
          <w:p>
            <w:r/>
            <w:r>
              <w:rPr>
                <w:b/>
                <w:color w:val="FFFFFF"/>
                <w:sz w:val="19"/>
              </w:rPr>
              <w:t>Mecánica</w:t>
            </w:r>
          </w:p>
        </w:tc>
        <w:tc>
          <w:tcPr>
            <w:tcW w:type="dxa" w:w="1814"/>
            <w:shd w:val="clear" w:color="auto" w:fill="B85C4A"/>
          </w:tcPr>
          <w:p>
            <w:r/>
            <w:r>
              <w:rPr>
                <w:b/>
                <w:color w:val="FFFFFF"/>
                <w:sz w:val="19"/>
              </w:rPr>
              <w:t>Costo</w:t>
            </w:r>
          </w:p>
        </w:tc>
        <w:tc>
          <w:tcPr>
            <w:tcW w:type="dxa" w:w="1701"/>
            <w:shd w:val="clear" w:color="auto" w:fill="B85C4A"/>
          </w:tcPr>
          <w:p>
            <w:r/>
            <w:r>
              <w:rPr>
                <w:b/>
                <w:color w:val="FFFFFF"/>
                <w:sz w:val="19"/>
              </w:rPr>
              <w:t>Cuándo activarla</w:t>
            </w:r>
          </w:p>
        </w:tc>
      </w:tr>
      <w:tr>
        <w:tc>
          <w:tcPr>
            <w:tcW w:type="dxa" w:w="907"/>
          </w:tcPr>
          <w:p>
            <w:r/>
            <w:r>
              <w:rPr>
                <w:sz w:val="18"/>
              </w:rPr>
              <w:t>1</w:t>
            </w:r>
          </w:p>
        </w:tc>
        <w:tc>
          <w:tcPr>
            <w:tcW w:type="dxa" w:w="3061"/>
          </w:tcPr>
          <w:p>
            <w:r/>
            <w:r>
              <w:rPr>
                <w:sz w:val="18"/>
              </w:rPr>
              <w:t>Mensaje de invitación pre-armado + insignia simbólica (“Vecino fundador”)</w:t>
            </w:r>
          </w:p>
        </w:tc>
        <w:tc>
          <w:tcPr>
            <w:tcW w:type="dxa" w:w="1814"/>
          </w:tcPr>
          <w:p>
            <w:r/>
            <w:r>
              <w:rPr>
                <w:sz w:val="18"/>
              </w:rPr>
              <w:t>Cero / solo diseño de la insignia</w:t>
            </w:r>
          </w:p>
        </w:tc>
        <w:tc>
          <w:tcPr>
            <w:tcW w:type="dxa" w:w="1701"/>
          </w:tcPr>
          <w:p>
            <w:r/>
            <w:r>
              <w:rPr>
                <w:sz w:val="18"/>
              </w:rPr>
              <w:t>Desde el día 1 del lanzamiento</w:t>
            </w:r>
          </w:p>
        </w:tc>
      </w:tr>
      <w:tr>
        <w:tc>
          <w:tcPr>
            <w:tcW w:type="dxa" w:w="907"/>
          </w:tcPr>
          <w:p>
            <w:r/>
            <w:r>
              <w:rPr>
                <w:sz w:val="18"/>
              </w:rPr>
              <w:t>2</w:t>
            </w:r>
          </w:p>
        </w:tc>
        <w:tc>
          <w:tcPr>
            <w:tcW w:type="dxa" w:w="3061"/>
          </w:tcPr>
          <w:p>
            <w:r/>
            <w:r>
              <w:rPr>
                <w:sz w:val="18"/>
              </w:rPr>
              <w:t>Ranking de barrios con publicación semanal en redes</w:t>
            </w:r>
          </w:p>
        </w:tc>
        <w:tc>
          <w:tcPr>
            <w:tcW w:type="dxa" w:w="1814"/>
          </w:tcPr>
          <w:p>
            <w:r/>
            <w:r>
              <w:rPr>
                <w:sz w:val="18"/>
              </w:rPr>
              <w:t>Bajo (tiempo de armar el contenido)</w:t>
            </w:r>
          </w:p>
        </w:tc>
        <w:tc>
          <w:tcPr>
            <w:tcW w:type="dxa" w:w="1701"/>
          </w:tcPr>
          <w:p>
            <w:r/>
            <w:r>
              <w:rPr>
                <w:sz w:val="18"/>
              </w:rPr>
              <w:t>Primeros 7 días</w:t>
            </w:r>
          </w:p>
        </w:tc>
      </w:tr>
      <w:tr>
        <w:tc>
          <w:tcPr>
            <w:tcW w:type="dxa" w:w="907"/>
          </w:tcPr>
          <w:p>
            <w:r/>
            <w:r>
              <w:rPr>
                <w:sz w:val="18"/>
              </w:rPr>
              <w:t>3</w:t>
            </w:r>
          </w:p>
        </w:tc>
        <w:tc>
          <w:tcPr>
            <w:tcW w:type="dxa" w:w="3061"/>
          </w:tcPr>
          <w:p>
            <w:r/>
            <w:r>
              <w:rPr>
                <w:sz w:val="18"/>
              </w:rPr>
              <w:t>Sorteo mensual con premios donados por comercios adheridos</w:t>
            </w:r>
          </w:p>
        </w:tc>
        <w:tc>
          <w:tcPr>
            <w:tcW w:type="dxa" w:w="1814"/>
          </w:tcPr>
          <w:p>
            <w:r/>
            <w:r>
              <w:rPr>
                <w:sz w:val="18"/>
              </w:rPr>
              <w:t>Cero (premios donados)</w:t>
            </w:r>
          </w:p>
        </w:tc>
        <w:tc>
          <w:tcPr>
            <w:tcW w:type="dxa" w:w="1701"/>
          </w:tcPr>
          <w:p>
            <w:r/>
            <w:r>
              <w:rPr>
                <w:sz w:val="18"/>
              </w:rPr>
              <w:t>A partir del primer mes</w:t>
            </w:r>
          </w:p>
        </w:tc>
      </w:tr>
      <w:tr>
        <w:tc>
          <w:tcPr>
            <w:tcW w:type="dxa" w:w="907"/>
          </w:tcPr>
          <w:p>
            <w:r/>
            <w:r>
              <w:rPr>
                <w:sz w:val="18"/>
              </w:rPr>
              <w:t>4</w:t>
            </w:r>
          </w:p>
        </w:tc>
        <w:tc>
          <w:tcPr>
            <w:tcW w:type="dxa" w:w="3061"/>
          </w:tcPr>
          <w:p>
            <w:r/>
            <w:r>
              <w:rPr>
                <w:sz w:val="18"/>
              </w:rPr>
              <w:t>Descuentos reales en comercios adheridos para usuarios Vecindog</w:t>
            </w:r>
          </w:p>
        </w:tc>
        <w:tc>
          <w:tcPr>
            <w:tcW w:type="dxa" w:w="1814"/>
          </w:tcPr>
          <w:p>
            <w:r/>
            <w:r>
              <w:rPr>
                <w:sz w:val="18"/>
              </w:rPr>
              <w:t>Cero (lo asume el comercio a cambio de visibilidad)</w:t>
            </w:r>
          </w:p>
        </w:tc>
        <w:tc>
          <w:tcPr>
            <w:tcW w:type="dxa" w:w="1701"/>
          </w:tcPr>
          <w:p>
            <w:r/>
            <w:r>
              <w:rPr>
                <w:sz w:val="18"/>
              </w:rPr>
              <w:t>Desde que haya 10+ comercios sumados</w:t>
            </w:r>
          </w:p>
        </w:tc>
      </w:tr>
      <w:tr>
        <w:tc>
          <w:tcPr>
            <w:tcW w:type="dxa" w:w="907"/>
          </w:tcPr>
          <w:p>
            <w:r/>
            <w:r>
              <w:rPr>
                <w:sz w:val="18"/>
              </w:rPr>
              <w:t>5</w:t>
            </w:r>
          </w:p>
        </w:tc>
        <w:tc>
          <w:tcPr>
            <w:tcW w:type="dxa" w:w="3061"/>
          </w:tcPr>
          <w:p>
            <w:r/>
            <w:r>
              <w:rPr>
                <w:sz w:val="18"/>
              </w:rPr>
              <w:t>Beneficios “Pro” / niveles de embajador</w:t>
            </w:r>
          </w:p>
        </w:tc>
        <w:tc>
          <w:tcPr>
            <w:tcW w:type="dxa" w:w="1814"/>
          </w:tcPr>
          <w:p>
            <w:r/>
            <w:r>
              <w:rPr>
                <w:sz w:val="18"/>
              </w:rPr>
              <w:t>Medio (requiere desarrollo)</w:t>
            </w:r>
          </w:p>
        </w:tc>
        <w:tc>
          <w:tcPr>
            <w:tcW w:type="dxa" w:w="1701"/>
          </w:tcPr>
          <w:p>
            <w:r/>
            <w:r>
              <w:rPr>
                <w:sz w:val="18"/>
              </w:rPr>
              <w:t>Cuando la base supere el umbral de comunidad activa (a definir, ej. 5.000+ usuarios)</w:t>
            </w:r>
          </w:p>
        </w:tc>
      </w:tr>
    </w:tbl>
    <w:p>
      <w:pPr>
        <w:spacing w:after="80"/>
      </w:pPr>
    </w:p>
    <w:p>
      <w:r>
        <w:br w:type="page"/>
      </w:r>
    </w:p>
    <w:p>
      <w:pPr>
        <w:keepNext/>
        <w:spacing w:before="440" w:after="200"/>
        <w:pBdr>
          <w:bottom w:val="single" w:sz="8" w:space="4" w:color="B85C4A"/>
        </w:pBdr>
      </w:pPr>
      <w:r>
        <w:rPr>
          <w:b/>
          <w:color w:val="B85C4A"/>
          <w:sz w:val="34"/>
        </w:rPr>
        <w:t>12. Frases, slogans y copys</w:t>
      </w:r>
    </w:p>
    <w:p>
      <w:pPr>
        <w:spacing w:after="120"/>
      </w:pPr>
      <w:r>
        <w:rPr>
          <w:b w:val="0"/>
          <w:i w:val="0"/>
          <w:sz w:val="21"/>
        </w:rPr>
        <w:t>Banco de frases listas para usar, organizado por categoría. Pueden combinarse libremente entre piezas (flyers, posts, historias, anuncios) según el tono que se necesite en cada momento.</w:t>
      </w:r>
    </w:p>
    <w:p>
      <w:pPr>
        <w:keepNext/>
        <w:spacing w:before="280" w:after="120"/>
      </w:pPr>
      <w:r>
        <w:rPr>
          <w:b/>
          <w:color w:val="333333"/>
          <w:sz w:val="26"/>
        </w:rPr>
        <w:t>Slogans / frase madre</w:t>
      </w:r>
    </w:p>
    <w:p>
      <w:pPr>
        <w:pStyle w:val="ListBullet"/>
        <w:spacing w:after="40"/>
      </w:pPr>
      <w:r>
        <w:rPr>
          <w:sz w:val="21"/>
        </w:rPr>
        <w:t>Buscá. Encontrá. Adoptá.</w:t>
      </w:r>
    </w:p>
    <w:p>
      <w:pPr>
        <w:pStyle w:val="ListBullet"/>
        <w:spacing w:after="40"/>
      </w:pPr>
      <w:r>
        <w:rPr>
          <w:sz w:val="21"/>
        </w:rPr>
        <w:t>La red de vecinos que cuida a cada perro de la ciudad.</w:t>
      </w:r>
    </w:p>
    <w:p>
      <w:pPr>
        <w:pStyle w:val="ListBullet"/>
        <w:spacing w:after="40"/>
      </w:pPr>
      <w:r>
        <w:rPr>
          <w:sz w:val="21"/>
        </w:rPr>
        <w:t>Porque un perro perdido es un vecino esperando volver a casa.</w:t>
      </w:r>
    </w:p>
    <w:p>
      <w:pPr>
        <w:pStyle w:val="ListBullet"/>
        <w:spacing w:after="40"/>
      </w:pPr>
      <w:r>
        <w:rPr>
          <w:sz w:val="21"/>
        </w:rPr>
        <w:t>Entre todos, ningún perro se pierde solo.</w:t>
      </w:r>
    </w:p>
    <w:p>
      <w:pPr>
        <w:pStyle w:val="ListBullet"/>
        <w:spacing w:after="40"/>
      </w:pPr>
      <w:r>
        <w:rPr>
          <w:sz w:val="21"/>
        </w:rPr>
        <w:t>El barrio que cuida a sus perros, cuida a su gente.</w:t>
      </w:r>
    </w:p>
    <w:p>
      <w:pPr>
        <w:pStyle w:val="ListBullet"/>
        <w:spacing w:after="40"/>
      </w:pPr>
      <w:r>
        <w:rPr>
          <w:sz w:val="21"/>
        </w:rPr>
        <w:t>Tu perro, cuidado por todo tu barrio.</w:t>
      </w:r>
    </w:p>
    <w:p>
      <w:pPr>
        <w:keepNext/>
        <w:spacing w:before="280" w:after="120"/>
      </w:pPr>
      <w:r>
        <w:rPr>
          <w:b/>
          <w:color w:val="333333"/>
          <w:sz w:val="26"/>
        </w:rPr>
        <w:t>Títulos para anuncios</w:t>
      </w:r>
    </w:p>
    <w:p>
      <w:pPr>
        <w:pStyle w:val="ListBullet"/>
        <w:spacing w:after="40"/>
      </w:pPr>
      <w:r>
        <w:rPr>
          <w:sz w:val="21"/>
        </w:rPr>
        <w:t>Cargá a tu perro en 1 minuto. Por las dudas.</w:t>
      </w:r>
    </w:p>
    <w:p>
      <w:pPr>
        <w:pStyle w:val="ListBullet"/>
        <w:spacing w:after="40"/>
      </w:pPr>
      <w:r>
        <w:rPr>
          <w:sz w:val="21"/>
        </w:rPr>
        <w:t>Si tu perro se pierde mañana, ¿está listo tu barrio para ayudarte?</w:t>
      </w:r>
    </w:p>
    <w:p>
      <w:pPr>
        <w:pStyle w:val="ListBullet"/>
        <w:spacing w:after="40"/>
      </w:pPr>
      <w:r>
        <w:rPr>
          <w:sz w:val="21"/>
        </w:rPr>
        <w:t>La app que ojalá nunca tengas que usar… pero vas a agradecer tener.</w:t>
      </w:r>
    </w:p>
    <w:p>
      <w:pPr>
        <w:pStyle w:val="ListBullet"/>
        <w:spacing w:after="40"/>
      </w:pPr>
      <w:r>
        <w:rPr>
          <w:sz w:val="21"/>
        </w:rPr>
        <w:t>Bahía Blanca ya tiene una red de vecinos para sus perros.</w:t>
      </w:r>
    </w:p>
    <w:p>
      <w:pPr>
        <w:pStyle w:val="ListBullet"/>
        <w:spacing w:after="40"/>
      </w:pPr>
      <w:r>
        <w:rPr>
          <w:sz w:val="21"/>
        </w:rPr>
        <w:t>Encontrá, ayudá, adoptá: todo en un mismo lugar.</w:t>
      </w:r>
    </w:p>
    <w:p>
      <w:pPr>
        <w:keepNext/>
        <w:spacing w:before="280" w:after="120"/>
      </w:pPr>
      <w:r>
        <w:rPr>
          <w:b/>
          <w:color w:val="333333"/>
          <w:sz w:val="26"/>
        </w:rPr>
        <w:t>Frases para flyers</w:t>
      </w:r>
    </w:p>
    <w:p>
      <w:pPr>
        <w:pStyle w:val="ListBullet"/>
        <w:spacing w:after="40"/>
      </w:pPr>
      <w:r>
        <w:rPr>
          <w:sz w:val="21"/>
        </w:rPr>
        <w:t>Escaneá el código. Cargá a tu perro. Listo.</w:t>
      </w:r>
    </w:p>
    <w:p>
      <w:pPr>
        <w:pStyle w:val="ListBullet"/>
        <w:spacing w:after="40"/>
      </w:pPr>
      <w:r>
        <w:rPr>
          <w:sz w:val="21"/>
        </w:rPr>
        <w:t>Esta veterinaria/comercio forma parte de la Red Vecindog 🐾</w:t>
      </w:r>
    </w:p>
    <w:p>
      <w:pPr>
        <w:pStyle w:val="ListBullet"/>
        <w:spacing w:after="40"/>
      </w:pPr>
      <w:r>
        <w:rPr>
          <w:sz w:val="21"/>
        </w:rPr>
        <w:t>Antes de que pase algo, asegurate de que tu perro esté en la red.</w:t>
      </w:r>
    </w:p>
    <w:p>
      <w:pPr>
        <w:pStyle w:val="ListBullet"/>
        <w:spacing w:after="40"/>
      </w:pPr>
      <w:r>
        <w:rPr>
          <w:sz w:val="21"/>
        </w:rPr>
        <w:t>Un minuto hoy puede significar una vuelta a casa mañana.</w:t>
      </w:r>
    </w:p>
    <w:p>
      <w:pPr>
        <w:keepNext/>
        <w:spacing w:before="280" w:after="120"/>
      </w:pPr>
      <w:r>
        <w:rPr>
          <w:b/>
          <w:color w:val="333333"/>
          <w:sz w:val="26"/>
        </w:rPr>
        <w:t>Textos para historias (Instagram/Facebook)</w:t>
      </w:r>
    </w:p>
    <w:p>
      <w:pPr>
        <w:pStyle w:val="ListBullet"/>
        <w:spacing w:after="40"/>
      </w:pPr>
      <w:r>
        <w:rPr>
          <w:sz w:val="21"/>
        </w:rPr>
        <w:t>¿Ya cargaste a tu perro en Vecindog? Tomate 1 minuto 🐾 (con sticker de cuenta regresiva o encuesta “Sí / Todavía no”)</w:t>
      </w:r>
    </w:p>
    <w:p>
      <w:pPr>
        <w:pStyle w:val="ListBullet"/>
        <w:spacing w:after="40"/>
      </w:pPr>
      <w:r>
        <w:rPr>
          <w:sz w:val="21"/>
        </w:rPr>
        <w:t>Así se ve un barrio que cuida a sus perros 🧡 (con captura del mapa o testimonios)</w:t>
      </w:r>
    </w:p>
    <w:p>
      <w:pPr>
        <w:pStyle w:val="ListBullet"/>
        <w:spacing w:after="40"/>
      </w:pPr>
      <w:r>
        <w:rPr>
          <w:sz w:val="21"/>
        </w:rPr>
        <w:t>Esta semana ayudamos a [cantidad] familias a encontrar a su perro. Sumate vos también.</w:t>
      </w:r>
    </w:p>
    <w:p>
      <w:pPr>
        <w:pStyle w:val="ListBullet"/>
        <w:spacing w:after="40"/>
      </w:pPr>
      <w:r>
        <w:rPr>
          <w:sz w:val="21"/>
        </w:rPr>
        <w:t>Deslizá para ver cómo funciona Vecindog en menos de 30 segundos →</w:t>
      </w:r>
    </w:p>
    <w:p>
      <w:pPr>
        <w:keepNext/>
        <w:spacing w:before="280" w:after="120"/>
      </w:pPr>
      <w:r>
        <w:rPr>
          <w:b/>
          <w:color w:val="333333"/>
          <w:sz w:val="26"/>
        </w:rPr>
        <w:t>Textos para reels / videos cortos</w:t>
      </w:r>
    </w:p>
    <w:p>
      <w:pPr>
        <w:pStyle w:val="ListBullet"/>
        <w:spacing w:after="40"/>
      </w:pPr>
      <w:r>
        <w:rPr>
          <w:sz w:val="21"/>
        </w:rPr>
        <w:t>“Mi perro se escapó un sábado a la noche. En 40 minutos ya lo estaban buscando 15 vecinos.” — así se siente tener una red detrás tuyo.</w:t>
      </w:r>
    </w:p>
    <w:p>
      <w:pPr>
        <w:pStyle w:val="ListBullet"/>
        <w:spacing w:after="40"/>
      </w:pPr>
      <w:r>
        <w:rPr>
          <w:sz w:val="21"/>
        </w:rPr>
        <w:t>3 cosas que tenés que tener cargadas de tu perro ANTES de que se pierda (y cómo hacerlo en Vecindog).</w:t>
      </w:r>
    </w:p>
    <w:p>
      <w:pPr>
        <w:pStyle w:val="ListBullet"/>
        <w:spacing w:after="40"/>
      </w:pPr>
      <w:r>
        <w:rPr>
          <w:sz w:val="21"/>
        </w:rPr>
        <w:t>Le mostramos el mapa de Vecindog a un vecino de Bahía Blanca por primera vez. Esta fue su reacción.</w:t>
      </w:r>
    </w:p>
    <w:p>
      <w:pPr>
        <w:pStyle w:val="ListBullet"/>
        <w:spacing w:after="40"/>
      </w:pPr>
      <w:r>
        <w:rPr>
          <w:sz w:val="21"/>
        </w:rPr>
        <w:t>Cargar el perfil de tu perro en Vecindog te lleva menos tiempo que esperar el colectivo.</w:t>
      </w:r>
    </w:p>
    <w:p>
      <w:pPr>
        <w:keepNext/>
        <w:spacing w:before="280" w:after="120"/>
      </w:pPr>
      <w:r>
        <w:rPr>
          <w:b/>
          <w:color w:val="333333"/>
          <w:sz w:val="26"/>
        </w:rPr>
        <w:t>Llamados a la acción (CTA)</w:t>
      </w:r>
    </w:p>
    <w:p>
      <w:pPr>
        <w:pStyle w:val="ListBullet"/>
        <w:spacing w:after="40"/>
      </w:pPr>
      <w:r>
        <w:rPr>
          <w:sz w:val="21"/>
        </w:rPr>
        <w:t>Cargá a tu perro ahora →</w:t>
      </w:r>
    </w:p>
    <w:p>
      <w:pPr>
        <w:pStyle w:val="ListBullet"/>
        <w:spacing w:after="40"/>
      </w:pPr>
      <w:r>
        <w:rPr>
          <w:sz w:val="21"/>
        </w:rPr>
        <w:t>Sumate a la red de tu barrio</w:t>
      </w:r>
    </w:p>
    <w:p>
      <w:pPr>
        <w:pStyle w:val="ListBullet"/>
        <w:spacing w:after="40"/>
      </w:pPr>
      <w:r>
        <w:rPr>
          <w:sz w:val="21"/>
        </w:rPr>
        <w:t>Mirá quién necesita un hogar hoy</w:t>
      </w:r>
    </w:p>
    <w:p>
      <w:pPr>
        <w:pStyle w:val="ListBullet"/>
        <w:spacing w:after="40"/>
      </w:pPr>
      <w:r>
        <w:rPr>
          <w:sz w:val="21"/>
        </w:rPr>
        <w:t>Avisá si lo viste</w:t>
      </w:r>
    </w:p>
    <w:p>
      <w:pPr>
        <w:pStyle w:val="ListBullet"/>
        <w:spacing w:after="40"/>
      </w:pPr>
      <w:r>
        <w:rPr>
          <w:sz w:val="21"/>
        </w:rPr>
        <w:t>Compartí con 3 vecinos que tienen perro</w:t>
      </w:r>
    </w:p>
    <w:p>
      <w:pPr>
        <w:pStyle w:val="ListBullet"/>
        <w:spacing w:after="40"/>
      </w:pPr>
      <w:r>
        <w:rPr>
          <w:sz w:val="21"/>
        </w:rPr>
        <w:t>Sumá tu comercio a la red</w:t>
      </w:r>
    </w:p>
    <w:p>
      <w:pPr>
        <w:keepNext/>
        <w:spacing w:before="280" w:after="120"/>
      </w:pPr>
      <w:r>
        <w:rPr>
          <w:b/>
          <w:color w:val="333333"/>
          <w:sz w:val="26"/>
        </w:rPr>
        <w:t>Frases emotivas (cálidas, no dramáticas)</w:t>
      </w:r>
    </w:p>
    <w:p>
      <w:pPr>
        <w:pStyle w:val="ListBullet"/>
        <w:spacing w:after="40"/>
      </w:pPr>
      <w:r>
        <w:rPr>
          <w:sz w:val="21"/>
        </w:rPr>
        <w:t>Cada perro encontrado es una historia que empieza de nuevo.</w:t>
      </w:r>
    </w:p>
    <w:p>
      <w:pPr>
        <w:pStyle w:val="ListBullet"/>
        <w:spacing w:after="40"/>
      </w:pPr>
      <w:r>
        <w:rPr>
          <w:sz w:val="21"/>
        </w:rPr>
        <w:t>No hace falta que pase algo malo para empezar a cuidar mejor.</w:t>
      </w:r>
    </w:p>
    <w:p>
      <w:pPr>
        <w:pStyle w:val="ListBullet"/>
        <w:spacing w:after="40"/>
      </w:pPr>
      <w:r>
        <w:rPr>
          <w:sz w:val="21"/>
        </w:rPr>
        <w:t>La comunidad que buscás para tu perro ya existe. Solo falta que te sumes.</w:t>
      </w:r>
    </w:p>
    <w:p>
      <w:pPr>
        <w:pStyle w:val="ListBullet"/>
        <w:spacing w:after="40"/>
      </w:pPr>
      <w:r>
        <w:rPr>
          <w:sz w:val="21"/>
        </w:rPr>
        <w:t>A veces, todo lo que hace falta es que alguien más esté mirando.</w:t>
      </w:r>
    </w:p>
    <w:p>
      <w:pPr>
        <w:keepNext/>
        <w:spacing w:before="280" w:after="120"/>
      </w:pPr>
      <w:r>
        <w:rPr>
          <w:b/>
          <w:color w:val="333333"/>
          <w:sz w:val="26"/>
        </w:rPr>
        <w:t>Frases preventivas</w:t>
      </w:r>
    </w:p>
    <w:p>
      <w:pPr>
        <w:pStyle w:val="ListBullet"/>
        <w:spacing w:after="40"/>
      </w:pPr>
      <w:r>
        <w:rPr>
          <w:sz w:val="21"/>
        </w:rPr>
        <w:t>Lo mejor que podés hacer por tu perro hoy: tenerlo cargado antes de que haga falta.</w:t>
      </w:r>
    </w:p>
    <w:p>
      <w:pPr>
        <w:pStyle w:val="ListBullet"/>
        <w:spacing w:after="40"/>
      </w:pPr>
      <w:r>
        <w:rPr>
          <w:sz w:val="21"/>
        </w:rPr>
        <w:t>La prevención no se nota… hasta el día que más la necesitás.</w:t>
      </w:r>
    </w:p>
    <w:p>
      <w:pPr>
        <w:pStyle w:val="ListBullet"/>
        <w:spacing w:after="40"/>
      </w:pPr>
      <w:r>
        <w:rPr>
          <w:sz w:val="21"/>
        </w:rPr>
        <w:t>Un perfil cargado a tiempo puede ahorrarte días de angustia.</w:t>
      </w:r>
    </w:p>
    <w:p>
      <w:pPr>
        <w:pStyle w:val="ListBullet"/>
        <w:spacing w:after="40"/>
      </w:pPr>
      <w:r>
        <w:rPr>
          <w:sz w:val="21"/>
        </w:rPr>
        <w:t>No esperes a que se pierda para conocer Vecindog.</w:t>
      </w:r>
    </w:p>
    <w:p>
      <w:pPr>
        <w:keepNext/>
        <w:spacing w:before="280" w:after="120"/>
      </w:pPr>
      <w:r>
        <w:rPr>
          <w:b/>
          <w:color w:val="333333"/>
          <w:sz w:val="26"/>
        </w:rPr>
        <w:t>Frases de adopción</w:t>
      </w:r>
    </w:p>
    <w:p>
      <w:pPr>
        <w:pStyle w:val="ListBullet"/>
        <w:spacing w:after="40"/>
      </w:pPr>
      <w:r>
        <w:rPr>
          <w:sz w:val="21"/>
        </w:rPr>
        <w:t>Adoptar también es una forma de prevenir: menos perros en la calle, más hogares con historia.</w:t>
      </w:r>
    </w:p>
    <w:p>
      <w:pPr>
        <w:pStyle w:val="ListBullet"/>
        <w:spacing w:after="40"/>
      </w:pPr>
      <w:r>
        <w:rPr>
          <w:sz w:val="21"/>
        </w:rPr>
        <w:t>Conocé a los perros que están esperando una segunda oportunidad en tu ciudad.</w:t>
      </w:r>
    </w:p>
    <w:p>
      <w:pPr>
        <w:pStyle w:val="ListBullet"/>
        <w:spacing w:after="40"/>
      </w:pPr>
      <w:r>
        <w:rPr>
          <w:sz w:val="21"/>
        </w:rPr>
        <w:t>Adoptar no cambia el mundo entero. Cambia el mundo entero de un perro.</w:t>
      </w:r>
    </w:p>
    <w:p>
      <w:pPr>
        <w:pStyle w:val="ListBullet"/>
        <w:spacing w:after="40"/>
      </w:pPr>
      <w:r>
        <w:rPr>
          <w:sz w:val="21"/>
        </w:rPr>
        <w:t>Antes de comprar, mirá quién te está esperando en tu barrio.</w:t>
      </w:r>
    </w:p>
    <w:p>
      <w:pPr>
        <w:keepNext/>
        <w:spacing w:before="280" w:after="120"/>
      </w:pPr>
      <w:r>
        <w:rPr>
          <w:b/>
          <w:color w:val="333333"/>
          <w:sz w:val="26"/>
        </w:rPr>
        <w:t>Frases para perros perdidos / encontrados</w:t>
      </w:r>
    </w:p>
    <w:p>
      <w:pPr>
        <w:pStyle w:val="ListBullet"/>
        <w:spacing w:after="40"/>
      </w:pPr>
      <w:r>
        <w:rPr>
          <w:sz w:val="21"/>
        </w:rPr>
        <w:t>Visto por última vez en [zona]. Cada repost suma.</w:t>
      </w:r>
    </w:p>
    <w:p>
      <w:pPr>
        <w:pStyle w:val="ListBullet"/>
        <w:spacing w:after="40"/>
      </w:pPr>
      <w:r>
        <w:rPr>
          <w:sz w:val="21"/>
        </w:rPr>
        <w:t>Lo encontramos. Ahora ayudemos a encontrar a su familia.</w:t>
      </w:r>
    </w:p>
    <w:p>
      <w:pPr>
        <w:pStyle w:val="ListBullet"/>
        <w:spacing w:after="40"/>
      </w:pPr>
      <w:r>
        <w:rPr>
          <w:sz w:val="21"/>
        </w:rPr>
        <w:t>Compartí — puede ser la diferencia entre un día más perdido o una vuelta a casa.</w:t>
      </w:r>
    </w:p>
    <w:p>
      <w:pPr>
        <w:pStyle w:val="ListBullet"/>
        <w:spacing w:after="40"/>
      </w:pPr>
      <w:r>
        <w:rPr>
          <w:sz w:val="21"/>
        </w:rPr>
        <w:t>La información correcta, en el momento correcto, en el lugar correcto: así se reencuentran.</w:t>
      </w:r>
    </w:p>
    <w:p>
      <w:r>
        <w:br w:type="page"/>
      </w:r>
    </w:p>
    <w:p>
      <w:pPr>
        <w:keepNext/>
        <w:spacing w:before="440" w:after="200"/>
        <w:pBdr>
          <w:bottom w:val="single" w:sz="8" w:space="4" w:color="B85C4A"/>
        </w:pBdr>
      </w:pPr>
      <w:r>
        <w:rPr>
          <w:b/>
          <w:color w:val="B85C4A"/>
          <w:sz w:val="34"/>
        </w:rPr>
        <w:t>13. Plan de contenidos de 30 días</w:t>
      </w:r>
    </w:p>
    <w:p>
      <w:pPr>
        <w:spacing w:after="120"/>
      </w:pPr>
      <w:r>
        <w:rPr>
          <w:b w:val="0"/>
          <w:i w:val="0"/>
          <w:sz w:val="21"/>
        </w:rPr>
        <w:t>Calendario día a día pensado para los primeros 30 días desde el lanzamiento. Cada fila indica tipo de contenido, canal, texto sugerido, formato de imagen/video, objetivo y CTA. Se puede ajustar el orden según el ritmo real de la comunidad, pero la estructura general (mezcla de educativo, emocional, comunidad, comercios y producto) conviene mantenerla.</w:t>
      </w:r>
    </w:p>
    <w:tbl>
      <w:tblPr>
        <w:tblStyle w:val="TableGrid"/>
        <w:tblW w:type="auto" w:w="0"/>
        <w:jc w:val="center"/>
        <w:tblLayout w:type="fixed"/>
        <w:tblLook w:firstColumn="1" w:firstRow="1" w:lastColumn="0" w:lastRow="0" w:noHBand="0" w:noVBand="1" w:val="04A0"/>
      </w:tblPr>
      <w:tblGrid>
        <w:gridCol w:w="737"/>
        <w:gridCol w:w="1134"/>
        <w:gridCol w:w="1474"/>
        <w:gridCol w:w="5272"/>
      </w:tblGrid>
      <w:tr>
        <w:tc>
          <w:tcPr>
            <w:tcW w:type="dxa" w:w="737"/>
            <w:shd w:val="clear" w:color="auto" w:fill="B85C4A"/>
          </w:tcPr>
          <w:p>
            <w:r/>
            <w:r>
              <w:rPr>
                <w:b/>
                <w:color w:val="FFFFFF"/>
                <w:sz w:val="19"/>
              </w:rPr>
              <w:t>Día</w:t>
            </w:r>
          </w:p>
        </w:tc>
        <w:tc>
          <w:tcPr>
            <w:tcW w:type="dxa" w:w="1134"/>
            <w:shd w:val="clear" w:color="auto" w:fill="B85C4A"/>
          </w:tcPr>
          <w:p>
            <w:r/>
            <w:r>
              <w:rPr>
                <w:b/>
                <w:color w:val="FFFFFF"/>
                <w:sz w:val="19"/>
              </w:rPr>
              <w:t>Tipo</w:t>
            </w:r>
          </w:p>
        </w:tc>
        <w:tc>
          <w:tcPr>
            <w:tcW w:type="dxa" w:w="1474"/>
            <w:shd w:val="clear" w:color="auto" w:fill="B85C4A"/>
          </w:tcPr>
          <w:p>
            <w:r/>
            <w:r>
              <w:rPr>
                <w:b/>
                <w:color w:val="FFFFFF"/>
                <w:sz w:val="19"/>
              </w:rPr>
              <w:t>Canal</w:t>
            </w:r>
          </w:p>
        </w:tc>
        <w:tc>
          <w:tcPr>
            <w:tcW w:type="dxa" w:w="5272"/>
            <w:shd w:val="clear" w:color="auto" w:fill="B85C4A"/>
          </w:tcPr>
          <w:p>
            <w:r/>
            <w:r>
              <w:rPr>
                <w:b/>
                <w:color w:val="FFFFFF"/>
                <w:sz w:val="19"/>
              </w:rPr>
              <w:t>Texto sugerido / Imagen-video / Objetivo / CTA</w:t>
            </w:r>
          </w:p>
        </w:tc>
      </w:tr>
      <w:tr>
        <w:tc>
          <w:tcPr>
            <w:tcW w:type="dxa" w:w="737"/>
          </w:tcPr>
          <w:p>
            <w:r/>
            <w:r>
              <w:rPr>
                <w:sz w:val="18"/>
              </w:rPr>
              <w:t>Día 1</w:t>
            </w:r>
          </w:p>
        </w:tc>
        <w:tc>
          <w:tcPr>
            <w:tcW w:type="dxa" w:w="1134"/>
          </w:tcPr>
          <w:p>
            <w:r/>
            <w:r>
              <w:rPr>
                <w:sz w:val="18"/>
              </w:rPr>
              <w:t>Lanzamiento</w:t>
            </w:r>
          </w:p>
        </w:tc>
        <w:tc>
          <w:tcPr>
            <w:tcW w:type="dxa" w:w="1474"/>
          </w:tcPr>
          <w:p>
            <w:r/>
            <w:r>
              <w:rPr>
                <w:sz w:val="18"/>
              </w:rPr>
              <w:t>Instagram/Facebook/WhatsApp</w:t>
            </w:r>
          </w:p>
        </w:tc>
        <w:tc>
          <w:tcPr>
            <w:tcW w:type="dxa" w:w="5272"/>
          </w:tcPr>
          <w:p>
            <w:r/>
            <w:r>
              <w:rPr>
                <w:sz w:val="18"/>
              </w:rPr>
              <w:t>Texto: “Hoy nace Vecindog en Bahía Blanca: la red de vecinos que cuida a cada perro de la ciudad. Buscá. Encontrá. Adoptá.”</w:t>
              <w:br/>
              <w:t>Formato: Video o carrusel de presentación</w:t>
              <w:br/>
              <w:t>Objetivo: Generar primeros registros</w:t>
              <w:br/>
              <w:t>CTA: Cargá a tu perro ahora →</w:t>
            </w:r>
          </w:p>
        </w:tc>
      </w:tr>
      <w:tr>
        <w:tc>
          <w:tcPr>
            <w:tcW w:type="dxa" w:w="737"/>
          </w:tcPr>
          <w:p>
            <w:r/>
            <w:r>
              <w:rPr>
                <w:sz w:val="18"/>
              </w:rPr>
              <w:t>Día 2</w:t>
            </w:r>
          </w:p>
        </w:tc>
        <w:tc>
          <w:tcPr>
            <w:tcW w:type="dxa" w:w="1134"/>
          </w:tcPr>
          <w:p>
            <w:r/>
            <w:r>
              <w:rPr>
                <w:sz w:val="18"/>
              </w:rPr>
              <w:t>Educativo</w:t>
            </w:r>
          </w:p>
        </w:tc>
        <w:tc>
          <w:tcPr>
            <w:tcW w:type="dxa" w:w="1474"/>
          </w:tcPr>
          <w:p>
            <w:r/>
            <w:r>
              <w:rPr>
                <w:sz w:val="18"/>
              </w:rPr>
              <w:t>Instagram (reel)</w:t>
            </w:r>
          </w:p>
        </w:tc>
        <w:tc>
          <w:tcPr>
            <w:tcW w:type="dxa" w:w="5272"/>
          </w:tcPr>
          <w:p>
            <w:r/>
            <w:r>
              <w:rPr>
                <w:sz w:val="18"/>
              </w:rPr>
              <w:t>Texto: “3 cosas que tenés que tener cargadas de tu perro ANTES de que se pierda”</w:t>
              <w:br/>
              <w:t>Formato: Reel corto con texto en pantalla</w:t>
              <w:br/>
              <w:t>Objetivo: Mostrar utilidad concreta</w:t>
              <w:br/>
              <w:t>CTA: Sumate a la red de tu barrio</w:t>
            </w:r>
          </w:p>
        </w:tc>
      </w:tr>
      <w:tr>
        <w:tc>
          <w:tcPr>
            <w:tcW w:type="dxa" w:w="737"/>
          </w:tcPr>
          <w:p>
            <w:r/>
            <w:r>
              <w:rPr>
                <w:sz w:val="18"/>
              </w:rPr>
              <w:t>Día 3</w:t>
            </w:r>
          </w:p>
        </w:tc>
        <w:tc>
          <w:tcPr>
            <w:tcW w:type="dxa" w:w="1134"/>
          </w:tcPr>
          <w:p>
            <w:r/>
            <w:r>
              <w:rPr>
                <w:sz w:val="18"/>
              </w:rPr>
              <w:t>Comunidad</w:t>
            </w:r>
          </w:p>
        </w:tc>
        <w:tc>
          <w:tcPr>
            <w:tcW w:type="dxa" w:w="1474"/>
          </w:tcPr>
          <w:p>
            <w:r/>
            <w:r>
              <w:rPr>
                <w:sz w:val="18"/>
              </w:rPr>
              <w:t>Facebook (grupos de barrio)</w:t>
            </w:r>
          </w:p>
        </w:tc>
        <w:tc>
          <w:tcPr>
            <w:tcW w:type="dxa" w:w="5272"/>
          </w:tcPr>
          <w:p>
            <w:r/>
            <w:r>
              <w:rPr>
                <w:sz w:val="18"/>
              </w:rPr>
              <w:t>Texto: “¿Sabías que ya hay vecinos de tu barrio cargando a sus perros en Vecindog? Sumate vos también.”</w:t>
              <w:br/>
              <w:t>Formato: Captura del mapa con perfiles cargados</w:t>
              <w:br/>
              <w:t>Objetivo: Activar grupos locales</w:t>
              <w:br/>
              <w:t>CTA: Cargá a tu perro ahora →</w:t>
            </w:r>
          </w:p>
        </w:tc>
      </w:tr>
      <w:tr>
        <w:tc>
          <w:tcPr>
            <w:tcW w:type="dxa" w:w="737"/>
          </w:tcPr>
          <w:p>
            <w:r/>
            <w:r>
              <w:rPr>
                <w:sz w:val="18"/>
              </w:rPr>
              <w:t>Día 4</w:t>
            </w:r>
          </w:p>
        </w:tc>
        <w:tc>
          <w:tcPr>
            <w:tcW w:type="dxa" w:w="1134"/>
          </w:tcPr>
          <w:p>
            <w:r/>
            <w:r>
              <w:rPr>
                <w:sz w:val="18"/>
              </w:rPr>
              <w:t>Producto</w:t>
            </w:r>
          </w:p>
        </w:tc>
        <w:tc>
          <w:tcPr>
            <w:tcW w:type="dxa" w:w="1474"/>
          </w:tcPr>
          <w:p>
            <w:r/>
            <w:r>
              <w:rPr>
                <w:sz w:val="18"/>
              </w:rPr>
              <w:t>Instagram (historia)</w:t>
            </w:r>
          </w:p>
        </w:tc>
        <w:tc>
          <w:tcPr>
            <w:tcW w:type="dxa" w:w="5272"/>
          </w:tcPr>
          <w:p>
            <w:r/>
            <w:r>
              <w:rPr>
                <w:sz w:val="18"/>
              </w:rPr>
              <w:t>Texto: “Así se ve el mapa de los perros de Bahía Blanca 🐾” (con encuesta “¿Ya cargaste al tuyo?”)</w:t>
              <w:br/>
              <w:t>Formato: Captura de pantalla de la app</w:t>
              <w:br/>
              <w:t>Objetivo: Mostrar funcionalidad clave</w:t>
              <w:br/>
              <w:t>CTA: Mirá el mapa →</w:t>
            </w:r>
          </w:p>
        </w:tc>
      </w:tr>
      <w:tr>
        <w:tc>
          <w:tcPr>
            <w:tcW w:type="dxa" w:w="737"/>
          </w:tcPr>
          <w:p>
            <w:r/>
            <w:r>
              <w:rPr>
                <w:sz w:val="18"/>
              </w:rPr>
              <w:t>Día 5</w:t>
            </w:r>
          </w:p>
        </w:tc>
        <w:tc>
          <w:tcPr>
            <w:tcW w:type="dxa" w:w="1134"/>
          </w:tcPr>
          <w:p>
            <w:r/>
            <w:r>
              <w:rPr>
                <w:sz w:val="18"/>
              </w:rPr>
              <w:t>Testimonial</w:t>
            </w:r>
          </w:p>
        </w:tc>
        <w:tc>
          <w:tcPr>
            <w:tcW w:type="dxa" w:w="1474"/>
          </w:tcPr>
          <w:p>
            <w:r/>
            <w:r>
              <w:rPr>
                <w:sz w:val="18"/>
              </w:rPr>
              <w:t>Instagram/Facebook (post fijo)</w:t>
            </w:r>
          </w:p>
        </w:tc>
        <w:tc>
          <w:tcPr>
            <w:tcW w:type="dxa" w:w="5272"/>
          </w:tcPr>
          <w:p>
            <w:r/>
            <w:r>
              <w:rPr>
                <w:sz w:val="18"/>
              </w:rPr>
              <w:t>Texto: “Esta semana ayudamos a [N] familias a buscar a su perro. Así se siente tener un barrio detrás tuyo.”</w:t>
              <w:br/>
              <w:t>Formato: Imagen cálida de reencuentro o búsqueda comunitaria</w:t>
              <w:br/>
              <w:t>Objetivo: Reforzar propósito y confianza</w:t>
              <w:br/>
              <w:t>CTA: Sumate a la red</w:t>
            </w:r>
          </w:p>
        </w:tc>
      </w:tr>
      <w:tr>
        <w:tc>
          <w:tcPr>
            <w:tcW w:type="dxa" w:w="737"/>
          </w:tcPr>
          <w:p>
            <w:r/>
            <w:r>
              <w:rPr>
                <w:sz w:val="18"/>
              </w:rPr>
              <w:t>Día 6</w:t>
            </w:r>
          </w:p>
        </w:tc>
        <w:tc>
          <w:tcPr>
            <w:tcW w:type="dxa" w:w="1134"/>
          </w:tcPr>
          <w:p>
            <w:r/>
            <w:r>
              <w:rPr>
                <w:sz w:val="18"/>
              </w:rPr>
              <w:t>Humor/cercanía</w:t>
            </w:r>
          </w:p>
        </w:tc>
        <w:tc>
          <w:tcPr>
            <w:tcW w:type="dxa" w:w="1474"/>
          </w:tcPr>
          <w:p>
            <w:r/>
            <w:r>
              <w:rPr>
                <w:sz w:val="18"/>
              </w:rPr>
              <w:t>TikTok/Reels</w:t>
            </w:r>
          </w:p>
        </w:tc>
        <w:tc>
          <w:tcPr>
            <w:tcW w:type="dxa" w:w="5272"/>
          </w:tcPr>
          <w:p>
            <w:r/>
            <w:r>
              <w:rPr>
                <w:sz w:val="18"/>
              </w:rPr>
              <w:t>Texto: “Le mostramos Vecindog a un vecino por primera vez. Esta fue su reacción 😅”</w:t>
              <w:br/>
              <w:t>Formato: Video corto, formato reacción</w:t>
              <w:br/>
              <w:t>Objetivo: Viralizar de forma liviana</w:t>
              <w:br/>
              <w:t>CTA: Mirá cómo funciona →</w:t>
            </w:r>
          </w:p>
        </w:tc>
      </w:tr>
      <w:tr>
        <w:tc>
          <w:tcPr>
            <w:tcW w:type="dxa" w:w="737"/>
          </w:tcPr>
          <w:p>
            <w:r/>
            <w:r>
              <w:rPr>
                <w:sz w:val="18"/>
              </w:rPr>
              <w:t>Día 7</w:t>
            </w:r>
          </w:p>
        </w:tc>
        <w:tc>
          <w:tcPr>
            <w:tcW w:type="dxa" w:w="1134"/>
          </w:tcPr>
          <w:p>
            <w:r/>
            <w:r>
              <w:rPr>
                <w:sz w:val="18"/>
              </w:rPr>
              <w:t>Cierre de semana 1</w:t>
            </w:r>
          </w:p>
        </w:tc>
        <w:tc>
          <w:tcPr>
            <w:tcW w:type="dxa" w:w="1474"/>
          </w:tcPr>
          <w:p>
            <w:r/>
            <w:r>
              <w:rPr>
                <w:sz w:val="18"/>
              </w:rPr>
              <w:t>WhatsApp/Instagram</w:t>
            </w:r>
          </w:p>
        </w:tc>
        <w:tc>
          <w:tcPr>
            <w:tcW w:type="dxa" w:w="5272"/>
          </w:tcPr>
          <w:p>
            <w:r/>
            <w:r>
              <w:rPr>
                <w:sz w:val="18"/>
              </w:rPr>
              <w:t>Texto: “Primera semana de Vecindog en Bahía Blanca: ya somos [N] vecinos cuidándonos. Gracias por sumarse 🧡”</w:t>
              <w:br/>
              <w:t>Formato: Resumen visual con número de registros</w:t>
              <w:br/>
              <w:t>Objetivo: Generar sentido de pertenencia</w:t>
              <w:br/>
              <w:t>CTA: Invitá a 3 amigos con perro</w:t>
            </w:r>
          </w:p>
        </w:tc>
      </w:tr>
      <w:tr>
        <w:tc>
          <w:tcPr>
            <w:tcW w:type="dxa" w:w="737"/>
          </w:tcPr>
          <w:p>
            <w:r/>
            <w:r>
              <w:rPr>
                <w:sz w:val="18"/>
              </w:rPr>
              <w:t>Día 8</w:t>
            </w:r>
          </w:p>
        </w:tc>
        <w:tc>
          <w:tcPr>
            <w:tcW w:type="dxa" w:w="1134"/>
          </w:tcPr>
          <w:p>
            <w:r/>
            <w:r>
              <w:rPr>
                <w:sz w:val="18"/>
              </w:rPr>
              <w:t>Educativo</w:t>
            </w:r>
          </w:p>
        </w:tc>
        <w:tc>
          <w:tcPr>
            <w:tcW w:type="dxa" w:w="1474"/>
          </w:tcPr>
          <w:p>
            <w:r/>
            <w:r>
              <w:rPr>
                <w:sz w:val="18"/>
              </w:rPr>
              <w:t>Instagram (carrusel)</w:t>
            </w:r>
          </w:p>
        </w:tc>
        <w:tc>
          <w:tcPr>
            <w:tcW w:type="dxa" w:w="5272"/>
          </w:tcPr>
          <w:p>
            <w:r/>
            <w:r>
              <w:rPr>
                <w:sz w:val="18"/>
              </w:rPr>
              <w:t>Texto: “Cómo cargar el perfil de tu perro en Vecindog en 5 pasos”</w:t>
              <w:br/>
              <w:t>Formato: Carrusel paso a paso con capturas</w:t>
              <w:br/>
              <w:t>Objetivo: Reducir fricción de registro</w:t>
              <w:br/>
              <w:t>CTA: Cargá a tu perro ahora →</w:t>
            </w:r>
          </w:p>
        </w:tc>
      </w:tr>
      <w:tr>
        <w:tc>
          <w:tcPr>
            <w:tcW w:type="dxa" w:w="737"/>
          </w:tcPr>
          <w:p>
            <w:r/>
            <w:r>
              <w:rPr>
                <w:sz w:val="18"/>
              </w:rPr>
              <w:t>Día 9</w:t>
            </w:r>
          </w:p>
        </w:tc>
        <w:tc>
          <w:tcPr>
            <w:tcW w:type="dxa" w:w="1134"/>
          </w:tcPr>
          <w:p>
            <w:r/>
            <w:r>
              <w:rPr>
                <w:sz w:val="18"/>
              </w:rPr>
              <w:t>Adopción</w:t>
            </w:r>
          </w:p>
        </w:tc>
        <w:tc>
          <w:tcPr>
            <w:tcW w:type="dxa" w:w="1474"/>
          </w:tcPr>
          <w:p>
            <w:r/>
            <w:r>
              <w:rPr>
                <w:sz w:val="18"/>
              </w:rPr>
              <w:t>Facebook/Instagram</w:t>
            </w:r>
          </w:p>
        </w:tc>
        <w:tc>
          <w:tcPr>
            <w:tcW w:type="dxa" w:w="5272"/>
          </w:tcPr>
          <w:p>
            <w:r/>
            <w:r>
              <w:rPr>
                <w:sz w:val="18"/>
              </w:rPr>
              <w:t>Texto: “Estos perros están esperando una familia en Bahía Blanca. ¿Conocés a alguien que esté buscando sumar uno a la suya?”</w:t>
              <w:br/>
              <w:t>Formato: Fotos de perros en adopción (de refugios aliados)</w:t>
              <w:br/>
              <w:t>Objetivo: Activar sección de adopción</w:t>
              <w:br/>
              <w:t>CTA: Mirá quién necesita un hogar hoy</w:t>
            </w:r>
          </w:p>
        </w:tc>
      </w:tr>
      <w:tr>
        <w:tc>
          <w:tcPr>
            <w:tcW w:type="dxa" w:w="737"/>
          </w:tcPr>
          <w:p>
            <w:r/>
            <w:r>
              <w:rPr>
                <w:sz w:val="18"/>
              </w:rPr>
              <w:t>Día 10</w:t>
            </w:r>
          </w:p>
        </w:tc>
        <w:tc>
          <w:tcPr>
            <w:tcW w:type="dxa" w:w="1134"/>
          </w:tcPr>
          <w:p>
            <w:r/>
            <w:r>
              <w:rPr>
                <w:sz w:val="18"/>
              </w:rPr>
              <w:t>Comercios</w:t>
            </w:r>
          </w:p>
        </w:tc>
        <w:tc>
          <w:tcPr>
            <w:tcW w:type="dxa" w:w="1474"/>
          </w:tcPr>
          <w:p>
            <w:r/>
            <w:r>
              <w:rPr>
                <w:sz w:val="18"/>
              </w:rPr>
              <w:t>Instagram (post fijo)</w:t>
            </w:r>
          </w:p>
        </w:tc>
        <w:tc>
          <w:tcPr>
            <w:tcW w:type="dxa" w:w="5272"/>
          </w:tcPr>
          <w:p>
            <w:r/>
            <w:r>
              <w:rPr>
                <w:sz w:val="18"/>
              </w:rPr>
              <w:t>Texto: “[Nombre del comercio] ya forma parte de la Red Vecindog 🐾 Conocelo y sumate vos también.”</w:t>
              <w:br/>
              <w:t>Formato: Foto del comercio con sticker Vecindog</w:t>
              <w:br/>
              <w:t>Objetivo: Visibilizar alianzas comerciales</w:t>
              <w:br/>
              <w:t>CTA: Sumá tu comercio a la red</w:t>
            </w:r>
          </w:p>
        </w:tc>
      </w:tr>
      <w:tr>
        <w:tc>
          <w:tcPr>
            <w:tcW w:type="dxa" w:w="737"/>
          </w:tcPr>
          <w:p>
            <w:r/>
            <w:r>
              <w:rPr>
                <w:sz w:val="18"/>
              </w:rPr>
              <w:t>Día 11</w:t>
            </w:r>
          </w:p>
        </w:tc>
        <w:tc>
          <w:tcPr>
            <w:tcW w:type="dxa" w:w="1134"/>
          </w:tcPr>
          <w:p>
            <w:r/>
            <w:r>
              <w:rPr>
                <w:sz w:val="18"/>
              </w:rPr>
              <w:t>Comunidad</w:t>
            </w:r>
          </w:p>
        </w:tc>
        <w:tc>
          <w:tcPr>
            <w:tcW w:type="dxa" w:w="1474"/>
          </w:tcPr>
          <w:p>
            <w:r/>
            <w:r>
              <w:rPr>
                <w:sz w:val="18"/>
              </w:rPr>
              <w:t>WhatsApp (grupos de barrio)</w:t>
            </w:r>
          </w:p>
        </w:tc>
        <w:tc>
          <w:tcPr>
            <w:tcW w:type="dxa" w:w="5272"/>
          </w:tcPr>
          <w:p>
            <w:r/>
            <w:r>
              <w:rPr>
                <w:sz w:val="18"/>
              </w:rPr>
              <w:t>Texto: “¿Tu barrio ya está en el mapa de Vecindog? Cargá a tu perro y sumá puntos para tu zona 🏆”</w:t>
              <w:br/>
              <w:t>Formato: Imagen del ranking de barrios (si ya está activo)</w:t>
              <w:br/>
              <w:t>Objetivo: Activar competencia sana entre barrios</w:t>
              <w:br/>
              <w:t>CTA: Sumá tu barrio a Vecindog</w:t>
            </w:r>
          </w:p>
        </w:tc>
      </w:tr>
      <w:tr>
        <w:tc>
          <w:tcPr>
            <w:tcW w:type="dxa" w:w="737"/>
          </w:tcPr>
          <w:p>
            <w:r/>
            <w:r>
              <w:rPr>
                <w:sz w:val="18"/>
              </w:rPr>
              <w:t>Día 12</w:t>
            </w:r>
          </w:p>
        </w:tc>
        <w:tc>
          <w:tcPr>
            <w:tcW w:type="dxa" w:w="1134"/>
          </w:tcPr>
          <w:p>
            <w:r/>
            <w:r>
              <w:rPr>
                <w:sz w:val="18"/>
              </w:rPr>
              <w:t>Viral</w:t>
            </w:r>
          </w:p>
        </w:tc>
        <w:tc>
          <w:tcPr>
            <w:tcW w:type="dxa" w:w="1474"/>
          </w:tcPr>
          <w:p>
            <w:r/>
            <w:r>
              <w:rPr>
                <w:sz w:val="18"/>
              </w:rPr>
              <w:t>TikTok/Reels</w:t>
            </w:r>
          </w:p>
        </w:tc>
        <w:tc>
          <w:tcPr>
            <w:tcW w:type="dxa" w:w="5272"/>
          </w:tcPr>
          <w:p>
            <w:r/>
            <w:r>
              <w:rPr>
                <w:sz w:val="18"/>
              </w:rPr>
              <w:t>Texto: “El DNI digital de tu perro: todo lo que necesitás tener a mano si se pierde, en un solo lugar.”</w:t>
              <w:br/>
              <w:t>Formato: Video mostrando el perfil del perro en la app</w:t>
              <w:br/>
              <w:t>Objetivo: Mostrar valor diferencial</w:t>
              <w:br/>
              <w:t>CTA: Cargá a tu perro ahora →</w:t>
            </w:r>
          </w:p>
        </w:tc>
      </w:tr>
      <w:tr>
        <w:tc>
          <w:tcPr>
            <w:tcW w:type="dxa" w:w="737"/>
          </w:tcPr>
          <w:p>
            <w:r/>
            <w:r>
              <w:rPr>
                <w:sz w:val="18"/>
              </w:rPr>
              <w:t>Día 13</w:t>
            </w:r>
          </w:p>
        </w:tc>
        <w:tc>
          <w:tcPr>
            <w:tcW w:type="dxa" w:w="1134"/>
          </w:tcPr>
          <w:p>
            <w:r/>
            <w:r>
              <w:rPr>
                <w:sz w:val="18"/>
              </w:rPr>
              <w:t>Educativo</w:t>
            </w:r>
          </w:p>
        </w:tc>
        <w:tc>
          <w:tcPr>
            <w:tcW w:type="dxa" w:w="1474"/>
          </w:tcPr>
          <w:p>
            <w:r/>
            <w:r>
              <w:rPr>
                <w:sz w:val="18"/>
              </w:rPr>
              <w:t>Instagram (historia)</w:t>
            </w:r>
          </w:p>
        </w:tc>
        <w:tc>
          <w:tcPr>
            <w:tcW w:type="dxa" w:w="5272"/>
          </w:tcPr>
          <w:p>
            <w:r/>
            <w:r>
              <w:rPr>
                <w:sz w:val="18"/>
              </w:rPr>
              <w:t>Texto: “¿Sabés qué hacer en los primeros 30 minutos si tu perro se pierde? Te lo contamos.”</w:t>
              <w:br/>
              <w:t>Formato: Serie de historias con tips</w:t>
              <w:br/>
              <w:t>Objetivo: Posicionar a Vecindog como aliado experto</w:t>
              <w:br/>
              <w:t>CTA: Guardá esta guía</w:t>
            </w:r>
          </w:p>
        </w:tc>
      </w:tr>
      <w:tr>
        <w:tc>
          <w:tcPr>
            <w:tcW w:type="dxa" w:w="737"/>
          </w:tcPr>
          <w:p>
            <w:r/>
            <w:r>
              <w:rPr>
                <w:sz w:val="18"/>
              </w:rPr>
              <w:t>Día 14</w:t>
            </w:r>
          </w:p>
        </w:tc>
        <w:tc>
          <w:tcPr>
            <w:tcW w:type="dxa" w:w="1134"/>
          </w:tcPr>
          <w:p>
            <w:r/>
            <w:r>
              <w:rPr>
                <w:sz w:val="18"/>
              </w:rPr>
              <w:t>Cierre de semana 2</w:t>
            </w:r>
          </w:p>
        </w:tc>
        <w:tc>
          <w:tcPr>
            <w:tcW w:type="dxa" w:w="1474"/>
          </w:tcPr>
          <w:p>
            <w:r/>
            <w:r>
              <w:rPr>
                <w:sz w:val="18"/>
              </w:rPr>
              <w:t>Instagram/Facebook</w:t>
            </w:r>
          </w:p>
        </w:tc>
        <w:tc>
          <w:tcPr>
            <w:tcW w:type="dxa" w:w="5272"/>
          </w:tcPr>
          <w:p>
            <w:r/>
            <w:r>
              <w:rPr>
                <w:sz w:val="18"/>
              </w:rPr>
              <w:t>Texto: “Dos semanas, [N] perros cargados, [N] barrios sumados. Esto recién empieza.”</w:t>
              <w:br/>
              <w:t>Formato: Pieza con números clave</w:t>
              <w:br/>
              <w:t>Objetivo: Reforzar momentum y prueba social</w:t>
              <w:br/>
              <w:t>CTA: Sumate si todavía no lo hiciste</w:t>
            </w:r>
          </w:p>
        </w:tc>
      </w:tr>
      <w:tr>
        <w:tc>
          <w:tcPr>
            <w:tcW w:type="dxa" w:w="737"/>
          </w:tcPr>
          <w:p>
            <w:r/>
            <w:r>
              <w:rPr>
                <w:sz w:val="18"/>
              </w:rPr>
              <w:t>Día 15</w:t>
            </w:r>
          </w:p>
        </w:tc>
        <w:tc>
          <w:tcPr>
            <w:tcW w:type="dxa" w:w="1134"/>
          </w:tcPr>
          <w:p>
            <w:r/>
            <w:r>
              <w:rPr>
                <w:sz w:val="18"/>
              </w:rPr>
              <w:t>Testimonial</w:t>
            </w:r>
          </w:p>
        </w:tc>
        <w:tc>
          <w:tcPr>
            <w:tcW w:type="dxa" w:w="1474"/>
          </w:tcPr>
          <w:p>
            <w:r/>
            <w:r>
              <w:rPr>
                <w:sz w:val="18"/>
              </w:rPr>
              <w:t>Instagram/Facebook (post fijo)</w:t>
            </w:r>
          </w:p>
        </w:tc>
        <w:tc>
          <w:tcPr>
            <w:tcW w:type="dxa" w:w="5272"/>
          </w:tcPr>
          <w:p>
            <w:r/>
            <w:r>
              <w:rPr>
                <w:sz w:val="18"/>
              </w:rPr>
              <w:t>Texto: “Así fue como [nombre] encontró a [nombre del perro] gracias a la red de Vecindog.”</w:t>
              <w:br/>
              <w:t>Formato: Foto real de reencuentro (con autorización)</w:t>
              <w:br/>
              <w:t>Objetivo: Generar identificación emocional</w:t>
              <w:br/>
              <w:t>CTA: Sumate a la red</w:t>
            </w:r>
          </w:p>
        </w:tc>
      </w:tr>
      <w:tr>
        <w:tc>
          <w:tcPr>
            <w:tcW w:type="dxa" w:w="737"/>
          </w:tcPr>
          <w:p>
            <w:r/>
            <w:r>
              <w:rPr>
                <w:sz w:val="18"/>
              </w:rPr>
              <w:t>Día 16</w:t>
            </w:r>
          </w:p>
        </w:tc>
        <w:tc>
          <w:tcPr>
            <w:tcW w:type="dxa" w:w="1134"/>
          </w:tcPr>
          <w:p>
            <w:r/>
            <w:r>
              <w:rPr>
                <w:sz w:val="18"/>
              </w:rPr>
              <w:t>Humor/cercanía</w:t>
            </w:r>
          </w:p>
        </w:tc>
        <w:tc>
          <w:tcPr>
            <w:tcW w:type="dxa" w:w="1474"/>
          </w:tcPr>
          <w:p>
            <w:r/>
            <w:r>
              <w:rPr>
                <w:sz w:val="18"/>
              </w:rPr>
              <w:t>TikTok/Reels</w:t>
            </w:r>
          </w:p>
        </w:tc>
        <w:tc>
          <w:tcPr>
            <w:tcW w:type="dxa" w:w="5272"/>
          </w:tcPr>
          <w:p>
            <w:r/>
            <w:r>
              <w:rPr>
                <w:sz w:val="18"/>
              </w:rPr>
              <w:t>Texto: “Si tu perro pudiera mandarte un mensaje antes de escaparse, diría algo así…”</w:t>
              <w:br/>
              <w:t>Formato: Video con humor liviano, voz en off o texto</w:t>
              <w:br/>
              <w:t>Objetivo: Viralizar con tono cálido</w:t>
              <w:br/>
              <w:t>CTA: Cargá a tu perro ahora →</w:t>
            </w:r>
          </w:p>
        </w:tc>
      </w:tr>
      <w:tr>
        <w:tc>
          <w:tcPr>
            <w:tcW w:type="dxa" w:w="737"/>
          </w:tcPr>
          <w:p>
            <w:r/>
            <w:r>
              <w:rPr>
                <w:sz w:val="18"/>
              </w:rPr>
              <w:t>Día 17</w:t>
            </w:r>
          </w:p>
        </w:tc>
        <w:tc>
          <w:tcPr>
            <w:tcW w:type="dxa" w:w="1134"/>
          </w:tcPr>
          <w:p>
            <w:r/>
            <w:r>
              <w:rPr>
                <w:sz w:val="18"/>
              </w:rPr>
              <w:t>Producto</w:t>
            </w:r>
          </w:p>
        </w:tc>
        <w:tc>
          <w:tcPr>
            <w:tcW w:type="dxa" w:w="1474"/>
          </w:tcPr>
          <w:p>
            <w:r/>
            <w:r>
              <w:rPr>
                <w:sz w:val="18"/>
              </w:rPr>
              <w:t>Instagram (carrusel)</w:t>
            </w:r>
          </w:p>
        </w:tc>
        <w:tc>
          <w:tcPr>
            <w:tcW w:type="dxa" w:w="5272"/>
          </w:tcPr>
          <w:p>
            <w:r/>
            <w:r>
              <w:rPr>
                <w:sz w:val="18"/>
              </w:rPr>
              <w:t>Texto: “Todo lo que podés hacer en Vecindog: perdidos, encontrados, adopción, tránsito, cuidado y transporte.”</w:t>
              <w:br/>
              <w:t>Formato: Carrusel con un slide por funcionalidad</w:t>
              <w:br/>
              <w:t>Objetivo: Mostrar alcance completo de la plataforma</w:t>
              <w:br/>
              <w:t>CTA: Descubrí todo lo que podés hacer</w:t>
            </w:r>
          </w:p>
        </w:tc>
      </w:tr>
      <w:tr>
        <w:tc>
          <w:tcPr>
            <w:tcW w:type="dxa" w:w="737"/>
          </w:tcPr>
          <w:p>
            <w:r/>
            <w:r>
              <w:rPr>
                <w:sz w:val="18"/>
              </w:rPr>
              <w:t>Día 18</w:t>
            </w:r>
          </w:p>
        </w:tc>
        <w:tc>
          <w:tcPr>
            <w:tcW w:type="dxa" w:w="1134"/>
          </w:tcPr>
          <w:p>
            <w:r/>
            <w:r>
              <w:rPr>
                <w:sz w:val="18"/>
              </w:rPr>
              <w:t>Comunidad</w:t>
            </w:r>
          </w:p>
        </w:tc>
        <w:tc>
          <w:tcPr>
            <w:tcW w:type="dxa" w:w="1474"/>
          </w:tcPr>
          <w:p>
            <w:r/>
            <w:r>
              <w:rPr>
                <w:sz w:val="18"/>
              </w:rPr>
              <w:t>Facebook (grupos de barrio)</w:t>
            </w:r>
          </w:p>
        </w:tc>
        <w:tc>
          <w:tcPr>
            <w:tcW w:type="dxa" w:w="5272"/>
          </w:tcPr>
          <w:p>
            <w:r/>
            <w:r>
              <w:rPr>
                <w:sz w:val="18"/>
              </w:rPr>
              <w:t>Texto: “¿Cuántos perros de tu barrio ya están en Vecindog? Vamos a averiguarlo juntos.”</w:t>
              <w:br/>
              <w:t>Formato: Pieza interactiva / encuesta</w:t>
              <w:br/>
              <w:t>Objetivo: Generar participación activa</w:t>
              <w:br/>
              <w:t>CTA: Sumá el tuyo al mapa</w:t>
            </w:r>
          </w:p>
        </w:tc>
      </w:tr>
      <w:tr>
        <w:tc>
          <w:tcPr>
            <w:tcW w:type="dxa" w:w="737"/>
          </w:tcPr>
          <w:p>
            <w:r/>
            <w:r>
              <w:rPr>
                <w:sz w:val="18"/>
              </w:rPr>
              <w:t>Día 19</w:t>
            </w:r>
          </w:p>
        </w:tc>
        <w:tc>
          <w:tcPr>
            <w:tcW w:type="dxa" w:w="1134"/>
          </w:tcPr>
          <w:p>
            <w:r/>
            <w:r>
              <w:rPr>
                <w:sz w:val="18"/>
              </w:rPr>
              <w:t>Comercios</w:t>
            </w:r>
          </w:p>
        </w:tc>
        <w:tc>
          <w:tcPr>
            <w:tcW w:type="dxa" w:w="1474"/>
          </w:tcPr>
          <w:p>
            <w:r/>
            <w:r>
              <w:rPr>
                <w:sz w:val="18"/>
              </w:rPr>
              <w:t>Instagram (historia + post)</w:t>
            </w:r>
          </w:p>
        </w:tc>
        <w:tc>
          <w:tcPr>
            <w:tcW w:type="dxa" w:w="5272"/>
          </w:tcPr>
          <w:p>
            <w:r/>
            <w:r>
              <w:rPr>
                <w:sz w:val="18"/>
              </w:rPr>
              <w:t>Texto: “Las veterinarias de Bahía Blanca también se suman a cuidar a tu perro 🐾”</w:t>
              <w:br/>
              <w:t>Formato: Mosaico de logos/fotos de comercios aliados</w:t>
              <w:br/>
              <w:t>Objetivo: Reforzar red de confianza</w:t>
              <w:br/>
              <w:t>CTA: Conocé los comercios aliados</w:t>
            </w:r>
          </w:p>
        </w:tc>
      </w:tr>
      <w:tr>
        <w:tc>
          <w:tcPr>
            <w:tcW w:type="dxa" w:w="737"/>
          </w:tcPr>
          <w:p>
            <w:r/>
            <w:r>
              <w:rPr>
                <w:sz w:val="18"/>
              </w:rPr>
              <w:t>Día 20</w:t>
            </w:r>
          </w:p>
        </w:tc>
        <w:tc>
          <w:tcPr>
            <w:tcW w:type="dxa" w:w="1134"/>
          </w:tcPr>
          <w:p>
            <w:r/>
            <w:r>
              <w:rPr>
                <w:sz w:val="18"/>
              </w:rPr>
              <w:t>Educativo</w:t>
            </w:r>
          </w:p>
        </w:tc>
        <w:tc>
          <w:tcPr>
            <w:tcW w:type="dxa" w:w="1474"/>
          </w:tcPr>
          <w:p>
            <w:r/>
            <w:r>
              <w:rPr>
                <w:sz w:val="18"/>
              </w:rPr>
              <w:t>Instagram (reel)</w:t>
            </w:r>
          </w:p>
        </w:tc>
        <w:tc>
          <w:tcPr>
            <w:tcW w:type="dxa" w:w="5272"/>
          </w:tcPr>
          <w:p>
            <w:r/>
            <w:r>
              <w:rPr>
                <w:sz w:val="18"/>
              </w:rPr>
              <w:t>Texto: “Cargá a tu perro antes de que se pierda: 60 segundos que pueden ahorrarte días de angustia.”</w:t>
              <w:br/>
              <w:t>Formato: Reel mostrando el proceso de carga en tiempo real</w:t>
              <w:br/>
              <w:t>Objetivo: Insistir en el mensaje preventivo central</w:t>
              <w:br/>
              <w:t>CTA: Cargá a tu perro ahora →</w:t>
            </w:r>
          </w:p>
        </w:tc>
      </w:tr>
      <w:tr>
        <w:tc>
          <w:tcPr>
            <w:tcW w:type="dxa" w:w="737"/>
          </w:tcPr>
          <w:p>
            <w:r/>
            <w:r>
              <w:rPr>
                <w:sz w:val="18"/>
              </w:rPr>
              <w:t>Día 21</w:t>
            </w:r>
          </w:p>
        </w:tc>
        <w:tc>
          <w:tcPr>
            <w:tcW w:type="dxa" w:w="1134"/>
          </w:tcPr>
          <w:p>
            <w:r/>
            <w:r>
              <w:rPr>
                <w:sz w:val="18"/>
              </w:rPr>
              <w:t>Cierre de semana 3</w:t>
            </w:r>
          </w:p>
        </w:tc>
        <w:tc>
          <w:tcPr>
            <w:tcW w:type="dxa" w:w="1474"/>
          </w:tcPr>
          <w:p>
            <w:r/>
            <w:r>
              <w:rPr>
                <w:sz w:val="18"/>
              </w:rPr>
              <w:t>WhatsApp/Instagram</w:t>
            </w:r>
          </w:p>
        </w:tc>
        <w:tc>
          <w:tcPr>
            <w:tcW w:type="dxa" w:w="5272"/>
          </w:tcPr>
          <w:p>
            <w:r/>
            <w:r>
              <w:rPr>
                <w:sz w:val="18"/>
              </w:rPr>
              <w:t>Texto: “Tres semanas de Vecindog en Bahía Blanca. Mirá todo lo que construimos entre todos.”</w:t>
              <w:br/>
              <w:t>Formato: Resumen visual con hitos y números</w:t>
              <w:br/>
              <w:t>Objetivo: Reforzar comunidad y pertenencia</w:t>
              <w:br/>
              <w:t>CTA: Compartí con 3 vecinos más</w:t>
            </w:r>
          </w:p>
        </w:tc>
      </w:tr>
      <w:tr>
        <w:tc>
          <w:tcPr>
            <w:tcW w:type="dxa" w:w="737"/>
          </w:tcPr>
          <w:p>
            <w:r/>
            <w:r>
              <w:rPr>
                <w:sz w:val="18"/>
              </w:rPr>
              <w:t>Día 22</w:t>
            </w:r>
          </w:p>
        </w:tc>
        <w:tc>
          <w:tcPr>
            <w:tcW w:type="dxa" w:w="1134"/>
          </w:tcPr>
          <w:p>
            <w:r/>
            <w:r>
              <w:rPr>
                <w:sz w:val="18"/>
              </w:rPr>
              <w:t>Adopción</w:t>
            </w:r>
          </w:p>
        </w:tc>
        <w:tc>
          <w:tcPr>
            <w:tcW w:type="dxa" w:w="1474"/>
          </w:tcPr>
          <w:p>
            <w:r/>
            <w:r>
              <w:rPr>
                <w:sz w:val="18"/>
              </w:rPr>
              <w:t>Facebook/Instagram</w:t>
            </w:r>
          </w:p>
        </w:tc>
        <w:tc>
          <w:tcPr>
            <w:tcW w:type="dxa" w:w="5272"/>
          </w:tcPr>
          <w:p>
            <w:r/>
            <w:r>
              <w:rPr>
                <w:sz w:val="18"/>
              </w:rPr>
              <w:t>Texto: “Antes de comprar, mirá quién te está esperando en tu barrio.”</w:t>
              <w:br/>
              <w:t>Formato: Fotos + historias breves de perros en adopción</w:t>
              <w:br/>
              <w:t>Objetivo: Promover adopción responsable</w:t>
              <w:br/>
              <w:t>CTA: Mirá quién necesita un hogar hoy</w:t>
            </w:r>
          </w:p>
        </w:tc>
      </w:tr>
      <w:tr>
        <w:tc>
          <w:tcPr>
            <w:tcW w:type="dxa" w:w="737"/>
          </w:tcPr>
          <w:p>
            <w:r/>
            <w:r>
              <w:rPr>
                <w:sz w:val="18"/>
              </w:rPr>
              <w:t>Día 23</w:t>
            </w:r>
          </w:p>
        </w:tc>
        <w:tc>
          <w:tcPr>
            <w:tcW w:type="dxa" w:w="1134"/>
          </w:tcPr>
          <w:p>
            <w:r/>
            <w:r>
              <w:rPr>
                <w:sz w:val="18"/>
              </w:rPr>
              <w:t>Viral</w:t>
            </w:r>
          </w:p>
        </w:tc>
        <w:tc>
          <w:tcPr>
            <w:tcW w:type="dxa" w:w="1474"/>
          </w:tcPr>
          <w:p>
            <w:r/>
            <w:r>
              <w:rPr>
                <w:sz w:val="18"/>
              </w:rPr>
              <w:t>TikTok/Reels</w:t>
            </w:r>
          </w:p>
        </w:tc>
        <w:tc>
          <w:tcPr>
            <w:tcW w:type="dxa" w:w="5272"/>
          </w:tcPr>
          <w:p>
            <w:r/>
            <w:r>
              <w:rPr>
                <w:sz w:val="18"/>
              </w:rPr>
              <w:t>Texto: “Le preguntamos a varios vecinos: ¿qué harías si tu perro se pierde ahora mismo? Las respuestas nos sorprendieron.”</w:t>
              <w:br/>
              <w:t>Formato: Video estilo entrevista callejera, liviano y cercano</w:t>
              <w:br/>
              <w:t>Objetivo: Generar conversación y viralidad</w:t>
              <w:br/>
              <w:t>CTA: Estate preparado: cargá a tu perro</w:t>
            </w:r>
          </w:p>
        </w:tc>
      </w:tr>
      <w:tr>
        <w:tc>
          <w:tcPr>
            <w:tcW w:type="dxa" w:w="737"/>
          </w:tcPr>
          <w:p>
            <w:r/>
            <w:r>
              <w:rPr>
                <w:sz w:val="18"/>
              </w:rPr>
              <w:t>Día 24</w:t>
            </w:r>
          </w:p>
        </w:tc>
        <w:tc>
          <w:tcPr>
            <w:tcW w:type="dxa" w:w="1134"/>
          </w:tcPr>
          <w:p>
            <w:r/>
            <w:r>
              <w:rPr>
                <w:sz w:val="18"/>
              </w:rPr>
              <w:t>Testimonial</w:t>
            </w:r>
          </w:p>
        </w:tc>
        <w:tc>
          <w:tcPr>
            <w:tcW w:type="dxa" w:w="1474"/>
          </w:tcPr>
          <w:p>
            <w:r/>
            <w:r>
              <w:rPr>
                <w:sz w:val="18"/>
              </w:rPr>
              <w:t>Instagram/Facebook (post fijo)</w:t>
            </w:r>
          </w:p>
        </w:tc>
        <w:tc>
          <w:tcPr>
            <w:tcW w:type="dxa" w:w="5272"/>
          </w:tcPr>
          <w:p>
            <w:r/>
            <w:r>
              <w:rPr>
                <w:sz w:val="18"/>
              </w:rPr>
              <w:t>Texto: “Nos escribió [nombre]: ‘Gracias a Vecindog, [nombre del perro] volvió a casa en menos de un día.’”</w:t>
              <w:br/>
              <w:t>Formato: Captura de mensaje real (con autorización) + foto</w:t>
              <w:br/>
              <w:t>Objetivo: Reforzar confianza y resultados reales</w:t>
              <w:br/>
              <w:t>CTA: Sumate antes de necesitarlo</w:t>
            </w:r>
          </w:p>
        </w:tc>
      </w:tr>
      <w:tr>
        <w:tc>
          <w:tcPr>
            <w:tcW w:type="dxa" w:w="737"/>
          </w:tcPr>
          <w:p>
            <w:r/>
            <w:r>
              <w:rPr>
                <w:sz w:val="18"/>
              </w:rPr>
              <w:t>Día 25</w:t>
            </w:r>
          </w:p>
        </w:tc>
        <w:tc>
          <w:tcPr>
            <w:tcW w:type="dxa" w:w="1134"/>
          </w:tcPr>
          <w:p>
            <w:r/>
            <w:r>
              <w:rPr>
                <w:sz w:val="18"/>
              </w:rPr>
              <w:t>Comunidad</w:t>
            </w:r>
          </w:p>
        </w:tc>
        <w:tc>
          <w:tcPr>
            <w:tcW w:type="dxa" w:w="1474"/>
          </w:tcPr>
          <w:p>
            <w:r/>
            <w:r>
              <w:rPr>
                <w:sz w:val="18"/>
              </w:rPr>
              <w:t>WhatsApp (grupos de barrio)</w:t>
            </w:r>
          </w:p>
        </w:tc>
        <w:tc>
          <w:tcPr>
            <w:tcW w:type="dxa" w:w="5272"/>
          </w:tcPr>
          <w:p>
            <w:r/>
            <w:r>
              <w:rPr>
                <w:sz w:val="18"/>
              </w:rPr>
              <w:t>Texto: “Esta semana el barrio que más sumó perros al mapa fue [nombre]. ¿El tuyo puede superarlo?”</w:t>
              <w:br/>
              <w:t>Formato: Imagen del ranking actualizado</w:t>
              <w:br/>
              <w:t>Objetivo: Sostener competencia entre barrios</w:t>
              <w:br/>
              <w:t>CTA: Sumá tu barrio a Vecindog</w:t>
            </w:r>
          </w:p>
        </w:tc>
      </w:tr>
      <w:tr>
        <w:tc>
          <w:tcPr>
            <w:tcW w:type="dxa" w:w="737"/>
          </w:tcPr>
          <w:p>
            <w:r/>
            <w:r>
              <w:rPr>
                <w:sz w:val="18"/>
              </w:rPr>
              <w:t>Día 26</w:t>
            </w:r>
          </w:p>
        </w:tc>
        <w:tc>
          <w:tcPr>
            <w:tcW w:type="dxa" w:w="1134"/>
          </w:tcPr>
          <w:p>
            <w:r/>
            <w:r>
              <w:rPr>
                <w:sz w:val="18"/>
              </w:rPr>
              <w:t>Producto</w:t>
            </w:r>
          </w:p>
        </w:tc>
        <w:tc>
          <w:tcPr>
            <w:tcW w:type="dxa" w:w="1474"/>
          </w:tcPr>
          <w:p>
            <w:r/>
            <w:r>
              <w:rPr>
                <w:sz w:val="18"/>
              </w:rPr>
              <w:t>Instagram (historia)</w:t>
            </w:r>
          </w:p>
        </w:tc>
        <w:tc>
          <w:tcPr>
            <w:tcW w:type="dxa" w:w="5272"/>
          </w:tcPr>
          <w:p>
            <w:r/>
            <w:r>
              <w:rPr>
                <w:sz w:val="18"/>
              </w:rPr>
              <w:t>Texto: “¿Ya viste la sección de cuidadores y paseadores en Vecindog? Conocé quién puede ayudarte en tu zona.”</w:t>
              <w:br/>
              <w:t>Formato: Captura de perfiles de cuidadores/paseadores</w:t>
              <w:br/>
              <w:t>Objetivo: Mostrar funcionalidades menos conocidas</w:t>
              <w:br/>
              <w:t>CTA: Descubrí quién puede ayudarte</w:t>
            </w:r>
          </w:p>
        </w:tc>
      </w:tr>
      <w:tr>
        <w:tc>
          <w:tcPr>
            <w:tcW w:type="dxa" w:w="737"/>
          </w:tcPr>
          <w:p>
            <w:r/>
            <w:r>
              <w:rPr>
                <w:sz w:val="18"/>
              </w:rPr>
              <w:t>Día 27</w:t>
            </w:r>
          </w:p>
        </w:tc>
        <w:tc>
          <w:tcPr>
            <w:tcW w:type="dxa" w:w="1134"/>
          </w:tcPr>
          <w:p>
            <w:r/>
            <w:r>
              <w:rPr>
                <w:sz w:val="18"/>
              </w:rPr>
              <w:t>Humor/cercanía</w:t>
            </w:r>
          </w:p>
        </w:tc>
        <w:tc>
          <w:tcPr>
            <w:tcW w:type="dxa" w:w="1474"/>
          </w:tcPr>
          <w:p>
            <w:r/>
            <w:r>
              <w:rPr>
                <w:sz w:val="18"/>
              </w:rPr>
              <w:t>TikTok/Reels</w:t>
            </w:r>
          </w:p>
        </w:tc>
        <w:tc>
          <w:tcPr>
            <w:tcW w:type="dxa" w:w="5272"/>
          </w:tcPr>
          <w:p>
            <w:r/>
            <w:r>
              <w:rPr>
                <w:sz w:val="18"/>
              </w:rPr>
              <w:t>Texto: “Le mostramos el mapa de Vecindog a un grupo de vecinos y empezaron a buscar a sus propios perros (sorpresa: estaban ahí).”</w:t>
              <w:br/>
              <w:t>Formato: Video corto con tono divertido y cálido</w:t>
              <w:br/>
              <w:t>Objetivo: Mantener cercanía y viralidad liviana</w:t>
              <w:br/>
              <w:t>CTA: Buscá a tu perro en el mapa</w:t>
            </w:r>
          </w:p>
        </w:tc>
      </w:tr>
      <w:tr>
        <w:tc>
          <w:tcPr>
            <w:tcW w:type="dxa" w:w="737"/>
          </w:tcPr>
          <w:p>
            <w:r/>
            <w:r>
              <w:rPr>
                <w:sz w:val="18"/>
              </w:rPr>
              <w:t>Día 28</w:t>
            </w:r>
          </w:p>
        </w:tc>
        <w:tc>
          <w:tcPr>
            <w:tcW w:type="dxa" w:w="1134"/>
          </w:tcPr>
          <w:p>
            <w:r/>
            <w:r>
              <w:rPr>
                <w:sz w:val="18"/>
              </w:rPr>
              <w:t>Cierre de semana 4</w:t>
            </w:r>
          </w:p>
        </w:tc>
        <w:tc>
          <w:tcPr>
            <w:tcW w:type="dxa" w:w="1474"/>
          </w:tcPr>
          <w:p>
            <w:r/>
            <w:r>
              <w:rPr>
                <w:sz w:val="18"/>
              </w:rPr>
              <w:t>Instagram/Facebook</w:t>
            </w:r>
          </w:p>
        </w:tc>
        <w:tc>
          <w:tcPr>
            <w:tcW w:type="dxa" w:w="5272"/>
          </w:tcPr>
          <w:p>
            <w:r/>
            <w:r>
              <w:rPr>
                <w:sz w:val="18"/>
              </w:rPr>
              <w:t>Texto: “Un mes de Vecindog en Bahía Blanca: [N] perros, [N] barrios, [N] comercios aliados. Gracias por ser parte.”</w:t>
              <w:br/>
              <w:t>Formato: Pieza resumen con los números del mes</w:t>
              <w:br/>
              <w:t>Objetivo: Cerrar el ciclo con prueba social fuerte</w:t>
              <w:br/>
              <w:t>CTA: Sumate si todavía no lo hiciste</w:t>
            </w:r>
          </w:p>
        </w:tc>
      </w:tr>
      <w:tr>
        <w:tc>
          <w:tcPr>
            <w:tcW w:type="dxa" w:w="737"/>
          </w:tcPr>
          <w:p>
            <w:r/>
            <w:r>
              <w:rPr>
                <w:sz w:val="18"/>
              </w:rPr>
              <w:t>Día 29</w:t>
            </w:r>
          </w:p>
        </w:tc>
        <w:tc>
          <w:tcPr>
            <w:tcW w:type="dxa" w:w="1134"/>
          </w:tcPr>
          <w:p>
            <w:r/>
            <w:r>
              <w:rPr>
                <w:sz w:val="18"/>
              </w:rPr>
              <w:t>Comercios</w:t>
            </w:r>
          </w:p>
        </w:tc>
        <w:tc>
          <w:tcPr>
            <w:tcW w:type="dxa" w:w="1474"/>
          </w:tcPr>
          <w:p>
            <w:r/>
            <w:r>
              <w:rPr>
                <w:sz w:val="18"/>
              </w:rPr>
              <w:t>Instagram (post fijo)</w:t>
            </w:r>
          </w:p>
        </w:tc>
        <w:tc>
          <w:tcPr>
            <w:tcW w:type="dxa" w:w="5272"/>
          </w:tcPr>
          <w:p>
            <w:r/>
            <w:r>
              <w:rPr>
                <w:sz w:val="18"/>
              </w:rPr>
              <w:t>Texto: “Estos son los beneficios que ya podés disfrutar por ser parte de Vecindog en los comercios aliados.”</w:t>
              <w:br/>
              <w:t>Formato: Pieza con lista de beneficios y logos de comercios</w:t>
              <w:br/>
              <w:t>Objetivo: Activar el sistema de descuentos/beneficios</w:t>
              <w:br/>
              <w:t>CTA: Mirá los beneficios disponibles</w:t>
            </w:r>
          </w:p>
        </w:tc>
      </w:tr>
      <w:tr>
        <w:tc>
          <w:tcPr>
            <w:tcW w:type="dxa" w:w="737"/>
          </w:tcPr>
          <w:p>
            <w:r/>
            <w:r>
              <w:rPr>
                <w:sz w:val="18"/>
              </w:rPr>
              <w:t>Día 30</w:t>
            </w:r>
          </w:p>
        </w:tc>
        <w:tc>
          <w:tcPr>
            <w:tcW w:type="dxa" w:w="1134"/>
          </w:tcPr>
          <w:p>
            <w:r/>
            <w:r>
              <w:rPr>
                <w:sz w:val="18"/>
              </w:rPr>
              <w:t>Cierre y proyección</w:t>
            </w:r>
          </w:p>
        </w:tc>
        <w:tc>
          <w:tcPr>
            <w:tcW w:type="dxa" w:w="1474"/>
          </w:tcPr>
          <w:p>
            <w:r/>
            <w:r>
              <w:rPr>
                <w:sz w:val="18"/>
              </w:rPr>
              <w:t>Todos los canales</w:t>
            </w:r>
          </w:p>
        </w:tc>
        <w:tc>
          <w:tcPr>
            <w:tcW w:type="dxa" w:w="5272"/>
          </w:tcPr>
          <w:p>
            <w:r/>
            <w:r>
              <w:rPr>
                <w:sz w:val="18"/>
              </w:rPr>
              <w:t>Texto: “Esto fue solo el comienzo. Vecindog sigue creciendo en Bahía Blanca — y se viene más. Gracias por construir esta red con nosotros.”</w:t>
              <w:br/>
              <w:t>Formato: Video resumen del primer mes + adelanto de lo que viene</w:t>
              <w:br/>
              <w:t>Objetivo: Cerrar el mes y motivar a seguir creciendo</w:t>
              <w:br/>
              <w:t>CTA: Seguí sumando vecinos a la red</w:t>
            </w:r>
          </w:p>
        </w:tc>
      </w:tr>
    </w:tbl>
    <w:p>
      <w:pPr>
        <w:spacing w:after="80"/>
      </w:pPr>
    </w:p>
    <w:p>
      <w:r>
        <w:br w:type="page"/>
      </w:r>
    </w:p>
    <w:p>
      <w:pPr>
        <w:keepNext/>
        <w:spacing w:before="440" w:after="200"/>
        <w:pBdr>
          <w:bottom w:val="single" w:sz="8" w:space="4" w:color="B85C4A"/>
        </w:pBdr>
      </w:pPr>
      <w:r>
        <w:rPr>
          <w:b/>
          <w:color w:val="B85C4A"/>
          <w:sz w:val="34"/>
        </w:rPr>
        <w:t>14. Métricas</w:t>
      </w:r>
    </w:p>
    <w:p>
      <w:pPr>
        <w:spacing w:after="120"/>
      </w:pPr>
      <w:r>
        <w:rPr>
          <w:b w:val="0"/>
          <w:i w:val="0"/>
          <w:sz w:val="21"/>
        </w:rPr>
        <w:t>Indicadores clave a monitorear desde el día 1, organizados por área. No hace falta medir todo desde el inicio con herramientas sofisticadas: una planilla simple actualizada semanalmente alcanza para tomar buenas decisiones en esta etapa.</w:t>
      </w:r>
    </w:p>
    <w:p>
      <w:pPr>
        <w:keepNext/>
        <w:spacing w:before="280" w:after="120"/>
      </w:pPr>
      <w:r>
        <w:rPr>
          <w:b/>
          <w:color w:val="333333"/>
          <w:sz w:val="26"/>
        </w:rPr>
        <w:t>Qué medir</w:t>
      </w:r>
    </w:p>
    <w:p>
      <w:pPr>
        <w:pStyle w:val="ListBullet"/>
        <w:spacing w:after="40"/>
      </w:pPr>
      <w:r>
        <w:rPr>
          <w:sz w:val="21"/>
        </w:rPr>
        <w:t>Registros totales y registros por día/semana (y su origen: redes, flyers, comercios, boca a boca, etc.)</w:t>
      </w:r>
    </w:p>
    <w:p>
      <w:pPr>
        <w:pStyle w:val="ListBullet"/>
        <w:spacing w:after="40"/>
      </w:pPr>
      <w:r>
        <w:rPr>
          <w:sz w:val="21"/>
        </w:rPr>
        <w:t>Perfiles de perros completados (no solo cuentas creadas — el perfil cargado es el verdadero indicador de adopción del producto)</w:t>
      </w:r>
    </w:p>
    <w:p>
      <w:pPr>
        <w:pStyle w:val="ListBullet"/>
        <w:spacing w:after="40"/>
      </w:pPr>
      <w:r>
        <w:rPr>
          <w:sz w:val="21"/>
        </w:rPr>
        <w:t>Publicaciones activas por categoría: perdidos, encontrados, adopción, tránsito, cuidado/paseo</w:t>
      </w:r>
    </w:p>
    <w:p>
      <w:pPr>
        <w:pStyle w:val="ListBullet"/>
        <w:spacing w:after="40"/>
      </w:pPr>
      <w:r>
        <w:rPr>
          <w:sz w:val="21"/>
        </w:rPr>
        <w:t>Costo por registro (en campañas pagas: presupuesto invertido ÷ registros generados)</w:t>
      </w:r>
    </w:p>
    <w:p>
      <w:pPr>
        <w:pStyle w:val="ListBullet"/>
        <w:spacing w:after="40"/>
      </w:pPr>
      <w:r>
        <w:rPr>
          <w:sz w:val="21"/>
        </w:rPr>
        <w:t>Comercios adheridos (cantidad total y nuevos por semana)</w:t>
      </w:r>
    </w:p>
    <w:p>
      <w:pPr>
        <w:pStyle w:val="ListBullet"/>
        <w:spacing w:after="40"/>
      </w:pPr>
      <w:r>
        <w:rPr>
          <w:sz w:val="21"/>
        </w:rPr>
        <w:t>Compartidos / reenvíos de publicaciones y piezas (especialmente en WhatsApp y grupos de Facebook)</w:t>
      </w:r>
    </w:p>
    <w:p>
      <w:pPr>
        <w:pStyle w:val="ListBullet"/>
        <w:spacing w:after="40"/>
      </w:pPr>
      <w:r>
        <w:rPr>
          <w:sz w:val="21"/>
        </w:rPr>
        <w:t>Alcance e interacciones en redes sociales (impresiones, likes, comentarios, guardados)</w:t>
      </w:r>
    </w:p>
    <w:p>
      <w:pPr>
        <w:pStyle w:val="ListBullet"/>
        <w:spacing w:after="40"/>
      </w:pPr>
      <w:r>
        <w:rPr>
          <w:sz w:val="21"/>
        </w:rPr>
        <w:t>Tráfico al sitio web (visitas totales, origen del tráfico, páginas más visitadas)</w:t>
      </w:r>
    </w:p>
    <w:p>
      <w:pPr>
        <w:pStyle w:val="ListBullet"/>
        <w:spacing w:after="40"/>
      </w:pPr>
      <w:r>
        <w:rPr>
          <w:sz w:val="21"/>
        </w:rPr>
        <w:t>Tasa de conversión (visitas → registros, registros → perfiles completados)</w:t>
      </w:r>
    </w:p>
    <w:p>
      <w:pPr>
        <w:pStyle w:val="ListBullet"/>
        <w:spacing w:after="40"/>
      </w:pPr>
      <w:r>
        <w:rPr>
          <w:sz w:val="21"/>
        </w:rPr>
        <w:t>Usuarios activos (que vuelven a entrar, publican o interactúan después del registro inicial)</w:t>
      </w:r>
    </w:p>
    <w:p>
      <w:pPr>
        <w:pStyle w:val="ListBullet"/>
        <w:spacing w:after="40"/>
      </w:pPr>
      <w:r>
        <w:rPr>
          <w:sz w:val="21"/>
        </w:rPr>
        <w:t>Distribución geográfica: zonas y barrios con mayor y menor actividad (para enfocar acciones offline donde más se necesitan)</w:t>
      </w:r>
    </w:p>
    <w:p>
      <w:pPr>
        <w:keepNext/>
        <w:spacing w:before="280" w:after="120"/>
      </w:pPr>
      <w:r>
        <w:rPr>
          <w:b/>
          <w:color w:val="333333"/>
          <w:sz w:val="26"/>
        </w:rPr>
        <w:t>Valores de referencia orientativos para los primeros 30 días</w:t>
      </w:r>
    </w:p>
    <w:p>
      <w:pPr>
        <w:spacing w:after="120"/>
      </w:pPr>
      <w:r>
        <w:rPr>
          <w:b w:val="0"/>
          <w:i w:val="0"/>
          <w:sz w:val="21"/>
        </w:rPr>
        <w:t>Estos números son puntos de partida razonables para una ciudad del tamaño de Bahía Blanca con una inversión inicial baja/media — sirven como referencia para fijar objetivos propios, no como promesas de resultado.</w:t>
      </w:r>
    </w:p>
    <w:tbl>
      <w:tblPr>
        <w:tblStyle w:val="TableGrid"/>
        <w:tblW w:type="auto" w:w="0"/>
        <w:jc w:val="center"/>
        <w:tblLayout w:type="fixed"/>
        <w:tblLook w:firstColumn="1" w:firstRow="1" w:lastColumn="0" w:lastRow="0" w:noHBand="0" w:noVBand="1" w:val="04A0"/>
      </w:tblPr>
      <w:tblGrid>
        <w:gridCol w:w="3118"/>
        <w:gridCol w:w="5386"/>
      </w:tblGrid>
      <w:tr>
        <w:tc>
          <w:tcPr>
            <w:tcW w:type="dxa" w:w="3118"/>
            <w:shd w:val="clear" w:color="auto" w:fill="B85C4A"/>
          </w:tcPr>
          <w:p>
            <w:r/>
            <w:r>
              <w:rPr>
                <w:b/>
                <w:color w:val="FFFFFF"/>
                <w:sz w:val="19"/>
              </w:rPr>
              <w:t>Indicador</w:t>
            </w:r>
          </w:p>
        </w:tc>
        <w:tc>
          <w:tcPr>
            <w:tcW w:type="dxa" w:w="5386"/>
            <w:shd w:val="clear" w:color="auto" w:fill="B85C4A"/>
          </w:tcPr>
          <w:p>
            <w:r/>
            <w:r>
              <w:rPr>
                <w:b/>
                <w:color w:val="FFFFFF"/>
                <w:sz w:val="19"/>
              </w:rPr>
              <w:t>Referencia orientativa primeros 30 días</w:t>
            </w:r>
          </w:p>
        </w:tc>
      </w:tr>
      <w:tr>
        <w:tc>
          <w:tcPr>
            <w:tcW w:type="dxa" w:w="3118"/>
          </w:tcPr>
          <w:p>
            <w:r/>
            <w:r>
              <w:rPr>
                <w:sz w:val="18"/>
              </w:rPr>
              <w:t>Registros totales</w:t>
            </w:r>
          </w:p>
        </w:tc>
        <w:tc>
          <w:tcPr>
            <w:tcW w:type="dxa" w:w="5386"/>
          </w:tcPr>
          <w:p>
            <w:r/>
            <w:r>
              <w:rPr>
                <w:sz w:val="18"/>
              </w:rPr>
              <w:t>Entre 800 y 2.500, según intensidad de difusión y pauta</w:t>
            </w:r>
          </w:p>
        </w:tc>
      </w:tr>
      <w:tr>
        <w:tc>
          <w:tcPr>
            <w:tcW w:type="dxa" w:w="3118"/>
          </w:tcPr>
          <w:p>
            <w:r/>
            <w:r>
              <w:rPr>
                <w:sz w:val="18"/>
              </w:rPr>
              <w:t>Perfiles de perros completados</w:t>
            </w:r>
          </w:p>
        </w:tc>
        <w:tc>
          <w:tcPr>
            <w:tcW w:type="dxa" w:w="5386"/>
          </w:tcPr>
          <w:p>
            <w:r/>
            <w:r>
              <w:rPr>
                <w:sz w:val="18"/>
              </w:rPr>
              <w:t>60-75% de los registros totales</w:t>
            </w:r>
          </w:p>
        </w:tc>
      </w:tr>
      <w:tr>
        <w:tc>
          <w:tcPr>
            <w:tcW w:type="dxa" w:w="3118"/>
          </w:tcPr>
          <w:p>
            <w:r/>
            <w:r>
              <w:rPr>
                <w:sz w:val="18"/>
              </w:rPr>
              <w:t>Comercios adheridos</w:t>
            </w:r>
          </w:p>
        </w:tc>
        <w:tc>
          <w:tcPr>
            <w:tcW w:type="dxa" w:w="5386"/>
          </w:tcPr>
          <w:p>
            <w:r/>
            <w:r>
              <w:rPr>
                <w:sz w:val="18"/>
              </w:rPr>
              <w:t>15 a 40, priorizando veterinarias y pet shops</w:t>
            </w:r>
          </w:p>
        </w:tc>
      </w:tr>
      <w:tr>
        <w:tc>
          <w:tcPr>
            <w:tcW w:type="dxa" w:w="3118"/>
          </w:tcPr>
          <w:p>
            <w:r/>
            <w:r>
              <w:rPr>
                <w:sz w:val="18"/>
              </w:rPr>
              <w:t>Costo por registro (con pauta)</w:t>
            </w:r>
          </w:p>
        </w:tc>
        <w:tc>
          <w:tcPr>
            <w:tcW w:type="dxa" w:w="5386"/>
          </w:tcPr>
          <w:p>
            <w:r/>
            <w:r>
              <w:rPr>
                <w:sz w:val="18"/>
              </w:rPr>
              <w:t>Mantener lo más bajo posible mediante segmentación local estricta y creatividades nativas (probar y ajustar semana a semana)</w:t>
            </w:r>
          </w:p>
        </w:tc>
      </w:tr>
      <w:tr>
        <w:tc>
          <w:tcPr>
            <w:tcW w:type="dxa" w:w="3118"/>
          </w:tcPr>
          <w:p>
            <w:r/>
            <w:r>
              <w:rPr>
                <w:sz w:val="18"/>
              </w:rPr>
              <w:t>Barrios con actividad propia</w:t>
            </w:r>
          </w:p>
        </w:tc>
        <w:tc>
          <w:tcPr>
            <w:tcW w:type="dxa" w:w="5386"/>
          </w:tcPr>
          <w:p>
            <w:r/>
            <w:r>
              <w:rPr>
                <w:sz w:val="18"/>
              </w:rPr>
              <w:t>8 a 15 barrios con al menos un perfil cargado</w:t>
            </w:r>
          </w:p>
        </w:tc>
      </w:tr>
      <w:tr>
        <w:tc>
          <w:tcPr>
            <w:tcW w:type="dxa" w:w="3118"/>
          </w:tcPr>
          <w:p>
            <w:r/>
            <w:r>
              <w:rPr>
                <w:sz w:val="18"/>
              </w:rPr>
              <w:t>Tasa de conversión visita → registro</w:t>
            </w:r>
          </w:p>
        </w:tc>
        <w:tc>
          <w:tcPr>
            <w:tcW w:type="dxa" w:w="5386"/>
          </w:tcPr>
          <w:p>
            <w:r/>
            <w:r>
              <w:rPr>
                <w:sz w:val="18"/>
              </w:rPr>
              <w:t>Entre 8% y 20% en tráfico proveniente de redes/orgánico bien segmentado</w:t>
            </w:r>
          </w:p>
        </w:tc>
      </w:tr>
    </w:tbl>
    <w:p>
      <w:pPr>
        <w:spacing w:after="80"/>
      </w:pPr>
    </w:p>
    <w:p>
      <w:r>
        <w:br w:type="page"/>
      </w:r>
    </w:p>
    <w:p>
      <w:pPr>
        <w:keepNext/>
        <w:spacing w:before="440" w:after="200"/>
        <w:pBdr>
          <w:bottom w:val="single" w:sz="8" w:space="4" w:color="B85C4A"/>
        </w:pBdr>
      </w:pPr>
      <w:r>
        <w:rPr>
          <w:b/>
          <w:color w:val="B85C4A"/>
          <w:sz w:val="34"/>
        </w:rPr>
        <w:t>15. Prioridades: qué hacer primero (próximos 7 días)</w:t>
      </w:r>
    </w:p>
    <w:p>
      <w:pPr>
        <w:spacing w:after="120"/>
      </w:pPr>
      <w:r>
        <w:rPr>
          <w:b w:val="0"/>
          <w:i w:val="0"/>
          <w:sz w:val="21"/>
        </w:rPr>
        <w:t>Orden recomendado para los primeros 7 días, priorizando lo más urgente, lo más económico, lo más efectivo, lo de mayor potencial viral y lo que más rápido construye confianza — en ese orden de relevancia combinada.</w:t>
      </w:r>
    </w:p>
    <w:p>
      <w:pPr>
        <w:keepNext/>
        <w:spacing w:before="280" w:after="120"/>
      </w:pPr>
      <w:r>
        <w:rPr>
          <w:b/>
          <w:color w:val="333333"/>
          <w:sz w:val="26"/>
        </w:rPr>
        <w:t>1. Lo más urgente</w:t>
      </w:r>
    </w:p>
    <w:p>
      <w:pPr>
        <w:pStyle w:val="ListBullet"/>
        <w:spacing w:after="40"/>
      </w:pPr>
      <w:r>
        <w:rPr>
          <w:sz w:val="21"/>
        </w:rPr>
        <w:t>Activar los canales propios (Instagram, Facebook, WhatsApp) con la identidad visual y los primeros contenidos de lanzamiento ya definidos en este plan.</w:t>
      </w:r>
    </w:p>
    <w:p>
      <w:pPr>
        <w:pStyle w:val="ListBullet"/>
        <w:spacing w:after="40"/>
      </w:pPr>
      <w:r>
        <w:rPr>
          <w:sz w:val="21"/>
        </w:rPr>
        <w:t>Tener lista la página de registro y el flujo de carga de perfil del perro, probado de punta a punta, antes de invertir un solo peso en difusión.</w:t>
      </w:r>
    </w:p>
    <w:p>
      <w:pPr>
        <w:keepNext/>
        <w:spacing w:before="280" w:after="120"/>
      </w:pPr>
      <w:r>
        <w:rPr>
          <w:b/>
          <w:color w:val="333333"/>
          <w:sz w:val="26"/>
        </w:rPr>
        <w:t>2. Lo más económico</w:t>
      </w:r>
    </w:p>
    <w:p>
      <w:pPr>
        <w:pStyle w:val="ListBullet"/>
        <w:spacing w:after="40"/>
      </w:pPr>
      <w:r>
        <w:rPr>
          <w:sz w:val="21"/>
        </w:rPr>
        <w:t>Activar los grupos de Facebook de barrios de Bahía Blanca y contactos personales/redes existentes con los textos de WhatsApp ya redactados (Sección 8) — costo cero, alcance inmediato.</w:t>
      </w:r>
    </w:p>
    <w:p>
      <w:pPr>
        <w:pStyle w:val="ListBullet"/>
        <w:spacing w:after="40"/>
      </w:pPr>
      <w:r>
        <w:rPr>
          <w:sz w:val="21"/>
        </w:rPr>
        <w:t>Salir a sumar los primeros comercios aliados (veterinarias, pet shops, peluquerías) con la propuesta ya armada (Sección 9) — sin costo, y generan contenido y visibilidad cruzada desde el día 1.</w:t>
      </w:r>
    </w:p>
    <w:p>
      <w:pPr>
        <w:keepNext/>
        <w:spacing w:before="280" w:after="120"/>
      </w:pPr>
      <w:r>
        <w:rPr>
          <w:b/>
          <w:color w:val="333333"/>
          <w:sz w:val="26"/>
        </w:rPr>
        <w:t>3. Lo más efectivo</w:t>
      </w:r>
    </w:p>
    <w:p>
      <w:pPr>
        <w:pStyle w:val="ListBullet"/>
        <w:spacing w:after="40"/>
      </w:pPr>
      <w:r>
        <w:rPr>
          <w:sz w:val="21"/>
        </w:rPr>
        <w:t>Lanzar la mecánica básica de referidos (“invitá a 3 amigos con perro” + insignia “Vecino fundador”) desde el primer día — no requiere desarrollo complejo y multiplica el alcance orgánico.</w:t>
      </w:r>
    </w:p>
    <w:p>
      <w:pPr>
        <w:pStyle w:val="ListBullet"/>
        <w:spacing w:after="40"/>
      </w:pPr>
      <w:r>
        <w:rPr>
          <w:sz w:val="21"/>
        </w:rPr>
        <w:t>Publicar el primer contenido educativo/preventivo (“3 cosas que tenés que tener cargadas de tu perro antes de que se pierda”) — conecta directamente con el mensaje central sin sonar a publicidad.</w:t>
      </w:r>
    </w:p>
    <w:p>
      <w:pPr>
        <w:keepNext/>
        <w:spacing w:before="280" w:after="120"/>
      </w:pPr>
      <w:r>
        <w:rPr>
          <w:b/>
          <w:color w:val="333333"/>
          <w:sz w:val="26"/>
        </w:rPr>
        <w:t>4. Lo de mayor potencial viral</w:t>
      </w:r>
    </w:p>
    <w:p>
      <w:pPr>
        <w:pStyle w:val="ListBullet"/>
        <w:spacing w:after="40"/>
      </w:pPr>
      <w:r>
        <w:rPr>
          <w:sz w:val="21"/>
        </w:rPr>
        <w:t>Producir y publicar el primer reel/video corto de tono liviano y cercano (por ejemplo, “le mostramos Vecindog a un vecino por primera vez”) — pensado para compartirse sin necesidad de pauta.</w:t>
      </w:r>
    </w:p>
    <w:p>
      <w:pPr>
        <w:pStyle w:val="ListBullet"/>
        <w:spacing w:after="40"/>
      </w:pPr>
      <w:r>
        <w:rPr>
          <w:sz w:val="21"/>
        </w:rPr>
        <w:t>Activar el ranking de barrios apenas haya una base mínima de perfiles cargados — convierte el registro individual en una competencia colectiva con identidad local.</w:t>
      </w:r>
    </w:p>
    <w:p>
      <w:pPr>
        <w:keepNext/>
        <w:spacing w:before="280" w:after="120"/>
      </w:pPr>
      <w:r>
        <w:rPr>
          <w:b/>
          <w:color w:val="333333"/>
          <w:sz w:val="26"/>
        </w:rPr>
        <w:t>5. Lo que más rápido construye confianza</w:t>
      </w:r>
    </w:p>
    <w:p>
      <w:pPr>
        <w:pStyle w:val="ListBullet"/>
        <w:spacing w:after="40"/>
      </w:pPr>
      <w:r>
        <w:rPr>
          <w:sz w:val="21"/>
        </w:rPr>
        <w:t>Sumar como aliados fundadores a uno o dos refugios/proteccionistas reconocidos de la ciudad — su validación pública genera credibilidad inmediata ante la comunidad.</w:t>
      </w:r>
    </w:p>
    <w:p>
      <w:pPr>
        <w:pStyle w:val="ListBullet"/>
        <w:spacing w:after="40"/>
      </w:pPr>
      <w:r>
        <w:rPr>
          <w:sz w:val="21"/>
        </w:rPr>
        <w:t>Publicar el primer testimonio real (de reencuentro, adopción o ayuda comunitaria) apenas esté disponible — nada construye confianza más rápido que una historia real y verificable.</w:t>
      </w:r>
    </w:p>
    <w:p>
      <w:r>
        <w:br w:type="page"/>
      </w:r>
    </w:p>
    <w:p>
      <w:pPr>
        <w:keepNext/>
        <w:spacing w:before="440" w:after="200"/>
        <w:pBdr>
          <w:bottom w:val="single" w:sz="8" w:space="4" w:color="B85C4A"/>
        </w:pBdr>
      </w:pPr>
      <w:r>
        <w:rPr>
          <w:b/>
          <w:color w:val="B85C4A"/>
          <w:sz w:val="34"/>
        </w:rPr>
        <w:t>Cierre</w:t>
      </w:r>
    </w:p>
    <w:p>
      <w:pPr>
        <w:spacing w:after="120"/>
      </w:pPr>
      <w:r>
        <w:rPr>
          <w:b w:val="0"/>
          <w:i w:val="0"/>
          <w:sz w:val="21"/>
        </w:rPr>
        <w:t>Esta campaña está pensada para arrancar con lo que Vecindog ya tiene — una propuesta clara, un propósito genuino y una ciudad con fuerte identidad de barrio — y construir desde ahí, capa por capa: primero la comunidad propia, después los aliados comerciales y de refugios, y por último la inversión en pauta paga, siempre sobre una base orgánica sólida.</w:t>
      </w:r>
    </w:p>
    <w:p>
      <w:pPr>
        <w:spacing w:after="120"/>
      </w:pPr>
      <w:r>
        <w:rPr>
          <w:b w:val="0"/>
          <w:i w:val="0"/>
          <w:sz w:val="21"/>
        </w:rPr>
        <w:t>El hilo conductor en cada pieza, cada mensaje y cada acción debe ser el mismo: Vecindog no vende una app, ofrece una red de vecinos cuidándose mutuamente — y cuanta más gente se sume, más fuerte y más útil se vuelve para todos. Ese es, en definitiva, el motor real del crecimiento: cada nuevo registro no es solo un número, es un vecino más cuidando la red.</w:t>
      </w:r>
    </w:p>
    <w:p>
      <w:pPr>
        <w:spacing w:before="120" w:after="200"/>
        <w:ind w:left="454"/>
        <w:pBdr>
          <w:left w:val="single" w:sz="18" w:space="8" w:color="B85C4A"/>
        </w:pBdr>
      </w:pPr>
      <w:r>
        <w:rPr>
          <w:i/>
          <w:color w:val="593B33"/>
          <w:sz w:val="23"/>
        </w:rPr>
        <w:t>Buscá. Encontrá. Adoptá. — y, sobre todo, cuidemos juntos a cada perro de Bahía Blanca.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